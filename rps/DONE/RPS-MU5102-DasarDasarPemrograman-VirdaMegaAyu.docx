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B4332"/>
          <w:sz w:val="34"/>
        </w:rPr>
        <w:t>RENCANA PEMBELAJARAN SEMESTER (RPS)</w:t>
      </w:r>
    </w:p>
    <w:p>
      <w:pPr>
        <w:spacing w:after="400"/>
        <w:jc w:val="center"/>
        <w:pBdr>
          <w:bottom w:val="single" w:sz="6" w:space="1" w:color="2D6A4F"/>
        </w:pBdr>
      </w:pPr>
      <w:r>
        <w:rPr>
          <w:color w:val="555555"/>
          <w:sz w:val="22"/>
        </w:rPr>
        <w:t>Dasar-dasar Pemrograman – Logika, Algoritma &amp; Koding dengan Python</w:t>
      </w:r>
    </w:p>
    <w:p/>
    <w:tbl>
      <w:tblPr>
        <w:tblLook w:firstColumn="1" w:firstRow="1" w:lastColumn="0" w:lastRow="0" w:noHBand="0" w:noVBand="1" w:val="04A0"/>
        <w:tblW w:w="9921" w:type="dxa"/>
      </w:tblPr>
      <w:tblGrid>
        <w:gridCol w:w="2422"/>
        <w:gridCol w:w="2422"/>
        <w:gridCol w:w="2422"/>
        <w:gridCol w:w="2422"/>
      </w:tblGrid>
      <w:tr>
        <w:tc>
          <w:tcPr>
            <w:tcW w:type="dxa" w:w="9688"/>
            <w:gridSpan w:val="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8"/>
              </w:rPr>
              <w:t>IDENTITAS MATA KULIAH</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Nama Mata Kuliah</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Dasar-dasar Pemrograman</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Kode MK</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MU5102</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Program Studi</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Sistem Teknologi dan Informasi</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Semester</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II (Genap)</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Bobot SKS</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3 SKS (2T + 1P)</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Tahun Ajaran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2025/2026</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Rumpun MK</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Ilmu Komputer &amp; Pemrograman</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Tanggal Penyusunan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April 2025</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Dosen Pengampu</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Virda Mega Ayu, S.Kom., M.Kom</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MK Prasyarat</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Pengantar Teknologi Informasi (MU5101)</w:t>
            </w:r>
          </w:p>
        </w:tc>
      </w:tr>
    </w:tbl>
    <w:p/>
    <w:p>
      <w:pPr>
        <w:spacing w:before="200" w:after="80"/>
      </w:pPr>
      <w:r>
        <w:rPr>
          <w:b/>
          <w:color w:val="1B4332"/>
          <w:sz w:val="20"/>
        </w:rPr>
        <w:t>A. CAPAIAN PEMBELAJARAN LULUSAN PROGRAM STUDI (CPL-PRODI)</w:t>
      </w:r>
    </w:p>
    <w:tbl>
      <w:tblPr>
        <w:tblLook w:firstColumn="1" w:firstRow="1" w:lastColumn="0" w:lastRow="0" w:noHBand="0" w:noVBand="1" w:val="04A0"/>
        <w:tblW w:w="9921" w:type="dxa"/>
      </w:tblPr>
      <w:tblGrid>
        <w:gridCol w:w="4844"/>
        <w:gridCol w:w="4844"/>
      </w:tblGrid>
      <w:tr>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Kode CPL</w:t>
            </w:r>
          </w:p>
        </w:tc>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CPL</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CPL-2</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menguasai konsep teoritis sistem dan teknologi informasi, termasuk pemrograman, basis data, analitik data, jaringan komputer, keamanan siber, dan rekayasa perangkat lunak untuk menyelesaikan permasalahan secara prosedural dan adaptif terhadap perkembangan teknologi digital.</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CPL-3</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menjadi lulusan yang inovatif, kreatif, dan adaptif terhadap perubahan, serta memiliki komunikasi efektif, kepemimpinan, kompetensi profesional dan kewirausahaan yang relevan dengan kebutuhan dunia kerja dan masyarakat.</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CPL-8</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bekerja sama secara efektif dalam tim multidisiplin, berkomunikasi secara profesional baik lisan maupun tulisan, serta menunjukkan keterampilan kepemimpinan, kolaborasi, dan manajemen proyek dalam pengembangan sistem teknologi informasi.</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CPL-10</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Menunjukkan profesionalisme, etika kerja, sikap tangguh, motivasi untuk terus belajar sepanjang hayat, serta kemampuan berwirausaha berbasis teknologi (technopreneurship) dalam menghadapi tantangan dunia industri.</w:t>
            </w:r>
          </w:p>
        </w:tc>
      </w:tr>
    </w:tbl>
    <w:p/>
    <w:p>
      <w:pPr>
        <w:spacing w:before="200" w:after="80"/>
      </w:pPr>
      <w:r>
        <w:rPr>
          <w:b/>
          <w:color w:val="1B4332"/>
          <w:sz w:val="20"/>
        </w:rPr>
        <w:t>B. CAPAIAN PEMBELAJARAN MATA KULIAH (CPMK)</w:t>
      </w:r>
    </w:p>
    <w:tbl>
      <w:tblPr>
        <w:tblLook w:firstColumn="1" w:firstRow="1" w:lastColumn="0" w:lastRow="0" w:noHBand="0" w:noVBand="1" w:val="04A0"/>
        <w:tblW w:w="9921" w:type="dxa"/>
      </w:tblPr>
      <w:tblGrid>
        <w:gridCol w:w="3230"/>
        <w:gridCol w:w="3230"/>
        <w:gridCol w:w="3230"/>
      </w:tblGrid>
      <w:tr>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Kode</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CPMK</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Pemetaan CPL</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CPMK-1</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Memahami konsep dasar pemrograman komputer, cara kerja program, serta mampu membuat flowchart dan pseudocode untuk merepresentasikan algoritma penyelesaian masalah secara sistematis.</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CPL-2, CPL-3</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CPMK-2</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Menguasai tipe data, variabel, operator, ekspresi, dan struktur kontrol (percabangan dan perulangan) sebagai fondasi dalam menulis program Python yang benar dan efisien.</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CPL-2</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CPMK-3</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merancang dan mengimplementasikan fungsi (function), menggunakan modul built-in Python, dan menangani error dengan exception handling untuk menghasilkan kode yang modular dan robust.</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CPL-2, CPL-3</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CPMK-4</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Menguasai struktur data dasar Python (List, Tuple, Dictionary, Set), operasi string, dan mampu memanipulasi file untuk membangun program yang dapat menyimpan dan memproses data.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CPL-2</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CPMK-5</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Memahami konsep dasar Pemrograman Berorientasi Objek (OOP), membuat class dan objek sederhana, dan mengaplikasikan pemrograman pada masalah nyata melalui proyek mini.</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CPL-2, CPL-3, CPL-8</w:t>
            </w:r>
          </w:p>
        </w:tc>
      </w:tr>
    </w:tbl>
    <w:p/>
    <w:p>
      <w:pPr>
        <w:spacing w:before="200" w:after="80"/>
      </w:pPr>
      <w:r>
        <w:rPr>
          <w:b/>
          <w:color w:val="1B4332"/>
          <w:sz w:val="20"/>
        </w:rPr>
        <w:t>C. SUB-CAPAIAN PEMBELAJARAN MATA KULIAH (Sub-CPMK)</w:t>
      </w:r>
    </w:p>
    <w:tbl>
      <w:tblPr>
        <w:tblLook w:firstColumn="1" w:firstRow="1" w:lastColumn="0" w:lastRow="0" w:noHBand="0" w:noVBand="1" w:val="04A0"/>
        <w:tblW w:w="9921" w:type="dxa"/>
      </w:tblPr>
      <w:tblGrid>
        <w:gridCol w:w="4844"/>
        <w:gridCol w:w="4844"/>
      </w:tblGrid>
      <w:tr>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Kode</w:t>
            </w:r>
          </w:p>
        </w:tc>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Sub-CPMK</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menjelaskan cara kerja komputer, bahasa pemrograman, interpreter vs compiler, dan ekosistem Python.</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Sub-CPMK-2</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membuat flowchart yang benar menggunakan simbol standar dan pseudocode yang terstruktur untuk masalah algoritma sederhana.</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Sub-CPMK-3</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menggunakan tipe data dasar Python (int, float, str, bool), variabel, operator aritmatika, perbandingan, dan logika.</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Sub-CPMK-4</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menerapkan struktur percabangan (if, elif, else, nested if) dan input/output pengguna dalam program Python.</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Sub-CPMK-5</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menggunakan perulangan (for, while, break, continue, range) untuk menyelesaikan permasalahan berulang.</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Sub-CPMK-6</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mendefinisikan fungsi dengan parameter dan return value, memahami scope variabel, dan menggunakan fungsi built-in Python.</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Sub-CPMK-7</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menggunakan modul Python standar (math, random, datetime) dan memahami konsep impor modul.</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Sub-CPMK-8</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mengoperasikan List (indexing, slicing, append, sort, comprehension) dan Tuple dalam program Python.</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Sub-CPMK-9</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menggunakan Dictionary dan Set untuk menyimpan dan memanipulasi data terstruktur.</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Sub-CPMK-10</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melakukan manipulasi string lanjutan (split, join, format, f-string, metode string) dan membaca/menulis file teks.</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Sub-CPMK-11</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membuat Class dan Object sederhana dengan atribut dan metode, memahami konsep enkapsulasi dasar.</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Sub-CPMK-12</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membangun program mini yang menggabungkan semua konsep pemrograman untuk menyelesaikan masalah nyata.</w:t>
            </w:r>
          </w:p>
        </w:tc>
      </w:tr>
    </w:tbl>
    <w:p/>
    <w:p>
      <w:pPr>
        <w:spacing w:before="200" w:after="80"/>
      </w:pPr>
      <w:r>
        <w:rPr>
          <w:b/>
          <w:color w:val="1B4332"/>
          <w:sz w:val="20"/>
        </w:rPr>
        <w:t>D. DESKRIPSI SINGKAT MATA KULIAH</w:t>
      </w:r>
    </w:p>
    <w:p>
      <w:r>
        <w:rPr>
          <w:sz w:val="18"/>
        </w:rPr>
        <w:t>Mata kuliah Dasar-dasar Pemrograman adalah gerbang masuk ke dunia ilmu komputer yang dirancang untuk mahasiswa tanpa latar belakang pemrograman sebelumnya. Menggunakan Python sebagai bahasa pengantar (karena sintaksis yang bersih, ekosistem luas, dan relevansi industri tinggi), kuliah ini membangun kompetensi pemrograman secara bertahap dari dasar hingga mampu membuat program nyata. Materi dimulai dari logika algoritma dan representasinya (flowchart &amp; pseudocode), kemudian masuk ke pemrograman Python: tipe data, variabel, operator, struktur kontrol (if-else, for, while), fungsi &amp; modularisasi, modul built-in, struktur data dasar (List, Tuple, Dictionary, Set), manipulasi string dan file, hingga pengantar OOP (Class &amp; Object). Setiap topik dikuatkan dengan latihan terbimbing dan tugas praktek yang relevan. Kuliah diakhiri dengan proyek mini individual di mana mahasiswa membangun aplikasi sederhana (kalkulator, manajemen data, kuis interaktif, dll.) menggunakan Python. Filosofi kelas: 'belajar coding itu seperti belajar bahasa baru — mulai dari kalimat sederhana, lama-lama bisa berdebat.'</w:t>
      </w:r>
    </w:p>
    <w:p/>
    <w:p>
      <w:pPr>
        <w:spacing w:before="200" w:after="80"/>
      </w:pPr>
      <w:r>
        <w:rPr>
          <w:b/>
          <w:color w:val="1B4332"/>
          <w:sz w:val="20"/>
        </w:rPr>
        <w:t>E. BAHAN KAJIAN / MATERI PEMBELAJARAN</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Topik</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Topik</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Pengantar Pemrograman: Python, Ekosistem, &amp; Setup Lingkungan</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Algoritma, Flowchart &amp; Pseudocode</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Tipe Data, Variabel, Operator &amp; Ekspresi</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Input/Output &amp; Struktur Percabangan (if, elif, else)</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Struktur Perulangan (for, while, break, continue)</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Fungsi (Function): Parameter, Return, Scope</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7</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Modul &amp; Library Python (math, random, datetime)</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List &amp; Tuple: Indexing, Slicing, Comprehension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Dictionary &amp; Set</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String Lanjutan &amp; File I/O</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Exception Handling (try, except, finally)</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Pengantar OOP: Class, Object, Atribut, Metode</w:t>
            </w:r>
          </w:p>
        </w:tc>
      </w:tr>
    </w:tbl>
    <w:p/>
    <w:p>
      <w:pPr>
        <w:spacing w:before="200" w:after="80"/>
      </w:pPr>
      <w:r>
        <w:rPr>
          <w:b/>
          <w:color w:val="1B4332"/>
          <w:sz w:val="20"/>
        </w:rPr>
        <w:t>F. DAFTAR REFERENSI</w:t>
      </w:r>
    </w:p>
    <w:tbl>
      <w:tblPr>
        <w:tblLook w:firstColumn="1" w:firstRow="1" w:lastColumn="0" w:lastRow="0" w:noHBand="0" w:noVBand="1" w:val="04A0"/>
        <w:tblW w:w="9921" w:type="dxa"/>
      </w:tblPr>
      <w:tblGrid>
        <w:gridCol w:w="3230"/>
        <w:gridCol w:w="3230"/>
        <w:gridCol w:w="3230"/>
      </w:tblGrid>
      <w:tr>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Jenis</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Referensi</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Matthes, E. (2023). Python Crash Course, 3rd Ed. No Starch Press.</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Lutz, M. (2013). Learning Python, 5th Ed. O'Reilly Media.</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Al-Sweigart, A. (2019). Automate the Boring Stuff with Python, 2nd Ed. No Starch Press. (Gratis online: automatetheboringstuff.com)</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Gaddis, T. (2022). Starting Out with Python, 5th Ed. Pearson.</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Python.org Official Documentation – https://docs.python.org (Referensi resmi bahasa Python)</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W3Schools Python Tutorial – https://www.w3schools.com/python/ (Tutorial interaktif untuk pemula)</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7</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Replit – https://replit.com (Online IDE untuk coding Python tanpa instalasi)</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CS50P: Introduction to Programming with Python – https://cs50.harvard.edu/python (Kursus Harvard gratis)</w:t>
            </w:r>
          </w:p>
        </w:tc>
      </w:tr>
    </w:tbl>
    <w:p/>
    <w:p>
      <w:pPr>
        <w:spacing w:before="200" w:after="80"/>
      </w:pPr>
      <w:r>
        <w:rPr>
          <w:b/>
          <w:color w:val="1B4332"/>
          <w:sz w:val="20"/>
        </w:rPr>
        <w:t>G. MEDIA PEMBELAJARAN</w:t>
      </w:r>
    </w:p>
    <w:tbl>
      <w:tblPr>
        <w:tblLook w:firstColumn="1" w:firstRow="1" w:lastColumn="0" w:lastRow="0" w:noHBand="0" w:noVBand="1" w:val="04A0"/>
        <w:tblW w:w="9921" w:type="dxa"/>
      </w:tblPr>
      <w:tblGrid>
        <w:gridCol w:w="4844"/>
        <w:gridCol w:w="4844"/>
      </w:tblGrid>
      <w:tr>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Perangkat Keras (Hardware)</w:t>
            </w:r>
          </w:p>
        </w:tc>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Perangkat Lunak (Software)</w:t>
            </w:r>
          </w:p>
        </w:tc>
      </w:tr>
      <w:tr>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LCD Projector &amp; Layar</w:t>
              <w:br/>
              <w:t>• Komputer/Laptop (min. 4GB RAM)</w:t>
              <w:br/>
              <w:t>• Koneksi Internet</w:t>
              <w:br/>
              <w:t>• Lab Komputer Praktikum</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Python 3.x (python.org)</w:t>
              <w:br/>
              <w:t>• IDE: Visual Studio Code + Ekstensi Python</w:t>
              <w:br/>
              <w:t>• Jupyter Notebook / Google Colab</w:t>
              <w:br/>
              <w:t>• Replit (online IDE tanpa instalasi)</w:t>
              <w:br/>
              <w:t>• draw.io / Mermaid (flowchart)</w:t>
              <w:br/>
              <w:t>• LMS/E-Learning (upload tugas, kuis)</w:t>
              <w:br/>
              <w:t>• GitHub (version control proyek)</w:t>
            </w:r>
          </w:p>
        </w:tc>
      </w:tr>
    </w:tbl>
    <w:p/>
    <w:p>
      <w:pPr>
        <w:spacing w:before="200" w:after="80"/>
      </w:pPr>
      <w:r>
        <w:rPr>
          <w:b/>
          <w:color w:val="1B4332"/>
          <w:sz w:val="20"/>
        </w:rPr>
        <w:t>H. RENCANA PEMBELAJARAN MINGGUAN</w:t>
      </w:r>
    </w:p>
    <w:tbl>
      <w:tblPr>
        <w:tblLook w:firstColumn="1" w:firstRow="1" w:lastColumn="0" w:lastRow="0" w:noHBand="0" w:noVBand="1" w:val="04A0"/>
        <w:tblW w:w="9921" w:type="dxa"/>
      </w:tblPr>
      <w:tblGrid>
        <w:gridCol w:w="1384"/>
        <w:gridCol w:w="1384"/>
        <w:gridCol w:w="1384"/>
        <w:gridCol w:w="1384"/>
        <w:gridCol w:w="1384"/>
        <w:gridCol w:w="1384"/>
        <w:gridCol w:w="1384"/>
      </w:tblGrid>
      <w:tr>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Mg</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Sub-CPMK (Kemampuan Akhir Tahapan)</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Indikator Penilaian</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Bentuk Penilaian</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Bentuk &amp; Metode Pembelajaran [Estimasi Waktu]</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Materi Pembelajaran [Referensi]</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Bobot (%)</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memahami konsep dasar pemrograman, ekosistem Python, dan menyiapkan lingkungan pengembangan.</w:t>
              <w:br/>
              <w:t>[CPMK-1]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perbedaan bahasa pemrograman interpreted vs compiled</w:t>
              <w:br/>
              <w:t>• Menjelaskan kelebihan Python (sintaksis bersih, multifungsi, ekosistem)</w:t>
              <w:br/>
              <w:t>• Menginstal Python dan VS Code dengan konfigurasi yang benar</w:t>
              <w:br/>
              <w:t>• Menulis dan menjalankan program Python pertama ('Hello, World!')</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Kuis Pengantar</w:t>
              <w:br/>
              <w:t>Partisipasi</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Demo Instalasi</w:t>
              <w:br/>
              <w:t>Coding Langsung</w:t>
              <w:br/>
              <w:t>[1x(2x50') T]</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Pengantar Pemrograman:</w:t>
              <w:br/>
              <w:t>• Komputer &amp; Bahasa Pemrograman</w:t>
              <w:br/>
              <w:t>• Interpreter vs Compiler</w:t>
              <w:br/>
              <w:t>• Python: Kelebihan &amp; Penggunaan</w:t>
              <w:br/>
              <w:t>• Setup: Python + VS Code</w:t>
              <w:br/>
              <w:t>• Hello World &amp; REPL</w:t>
              <w:br/>
              <w:t>Ref: [1,5]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membuat flowchart dan pseudocode yang merepresentasikan algoritma penyelesaian masalah.</w:t>
              <w:br/>
              <w:t>[CPMK-1]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definisi algoritma dan sifat-sifatnya</w:t>
              <w:br/>
              <w:t>• Membuat flowchart menggunakan simbol standar (terminal, proses, keputusan, I/O)</w:t>
              <w:br/>
              <w:t>• Menulis pseudocode yang terstruktur dan dapat diimplementasikan</w:t>
              <w:br/>
              <w:t>• Mengkonversi flowchart ke kode Python sederhana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Flowchart 1</w:t>
              <w:br/>
              <w:t>Kuis Algoritma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Latihan Flowchart</w:t>
              <w:br/>
              <w:t>Diskusi Kelompok</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Algoritma &amp; Flowchart:</w:t>
              <w:br/>
              <w:t>• Definisi &amp; Sifat Algoritma</w:t>
              <w:br/>
              <w:t>• Simbol Standar Flowchart</w:t>
              <w:br/>
              <w:t>• Pseudocode</w:t>
              <w:br/>
              <w:t>• Konversi ke Python</w:t>
              <w:br/>
              <w:t>• Tools: draw.io / Mermaid</w:t>
              <w:br/>
              <w:t>Ref: [1,2]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menggunakan tipe data, variabel, dan operator Python untuk menulis ekspresi yang benar.</w:t>
              <w:br/>
              <w:t>[CPMK-2]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Mendeklarasikan dan menggunakan variabel dengan penamaan yang baik</w:t>
              <w:br/>
              <w:t>• Membedakan tipe data int, float, str, bool dan konversi tipe (casting)</w:t>
              <w:br/>
              <w:t>• Menggunakan operator aritmatika, perbandingan, logika, dan assignment</w:t>
              <w:br/>
              <w:t>• Memahami urutan prioritas operator (operator precedence)</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1</w:t>
              <w:br/>
              <w:t>Kuis Tipe Data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Python</w:t>
              <w:br/>
              <w:t>Live Coding</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Tipe Data &amp; Variabel:</w:t>
              <w:br/>
              <w:t>• Variabel &amp; Penamaan (snake_case)</w:t>
              <w:br/>
              <w:t>• int, float, str, bool, NoneType</w:t>
              <w:br/>
              <w:t>• Type Conversion (int(), str(), float())</w:t>
              <w:br/>
              <w:t>• Operator: aritmatika, logika, perbandingan</w:t>
              <w:br/>
              <w:t>• Operator Precedence</w:t>
              <w:br/>
              <w:t>Ref: [1,5]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menggunakan input/output dan struktur percabangan untuk membuat program interaktif.</w:t>
              <w:br/>
              <w:t>[CPMK-2]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Menggunakan input() dan print() dengan format yang tepat</w:t>
              <w:br/>
              <w:t>• Menerapkan if, elif, else untuk percabangan sederhana</w:t>
              <w:br/>
              <w:t>• Membuat nested if untuk kondisi kompleks</w:t>
              <w:br/>
              <w:t>• Menggunakan operator ternary (if-else inline)</w:t>
              <w:br/>
              <w:t>• Memvalidasi input pengguna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2</w:t>
              <w:br/>
              <w:t>Kuis Percabangan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Problem Solving</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Input/Output &amp; Percabangan:</w:t>
              <w:br/>
              <w:t>• input() &amp; print() (f-string)</w:t>
              <w:br/>
              <w:t>• if, elif, else</w:t>
              <w:br/>
              <w:t>• Nested if</w:t>
              <w:br/>
              <w:t>• Validasi Input</w:t>
              <w:br/>
              <w:t>• Studi Kasus: Kalkulator, Nilai Huruf</w:t>
              <w:br/>
              <w:t>Ref: [1,3]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menggunakan perulangan for dan while untuk menyelesaikan permasalahan berulang.</w:t>
              <w:br/>
              <w:t>[CPMK-2]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Menggunakan for dengan range() untuk perulangan tertentu</w:t>
              <w:br/>
              <w:t>• Menggunakan while untuk perulangan kondisional</w:t>
              <w:br/>
              <w:t>• Menggunakan break, continue, dan pass</w:t>
              <w:br/>
              <w:t>• Membuat nested loop</w:t>
              <w:br/>
              <w:t>• Menyelesaikan studi kasus: faktorial, bilangan prima, pola bintang</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3</w:t>
              <w:br/>
              <w:t>Kuis Perulangan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Pattern &amp; Loop Challenge</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Perulangan (Looping):</w:t>
              <w:br/>
              <w:t>• for loop &amp; range()</w:t>
              <w:br/>
              <w:t>• while loop</w:t>
              <w:br/>
              <w:t>• break, continue, pass</w:t>
              <w:br/>
              <w:t>• Nested Loop</w:t>
              <w:br/>
              <w:t>• Studi Kasus: FizzBuzz, Bilangan Prima</w:t>
              <w:br/>
              <w:t>Ref: [1,2]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6</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mendefinisikan dan memanggil fungsi dengan parameter dan return value.</w:t>
              <w:br/>
              <w:t>[CPMK-3]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Mendefinisikan fungsi dengan def, parameter positional &amp; keyword</w:t>
              <w:br/>
              <w:t>• Menggunakan return untuk mengembalikan nilai</w:t>
              <w:br/>
              <w:t>• Memahami scope: variabel lokal vs global</w:t>
              <w:br/>
              <w:t>• Menggunakan fungsi built-in Python (len, max, min, abs, round, sorted)</w:t>
              <w:br/>
              <w:t>• Membuat fungsi rekursif sederhana (faktorial, fibonacci)</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4</w:t>
              <w:br/>
              <w:t>Kuis Fungsi</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Fungsi Challenge</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Fungsi (Functions):</w:t>
              <w:br/>
              <w:t>• def, parameter, return</w:t>
              <w:br/>
              <w:t>• Keyword Arguments &amp; Default Values</w:t>
              <w:br/>
              <w:t>• Scope: Lokal vs Global</w:t>
              <w:br/>
              <w:t>• Built-in Functions</w:t>
              <w:br/>
              <w:t>• Rekursi Sederhana</w:t>
              <w:br/>
              <w:t>Ref: [1,2]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7</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b/>
                <w:color w:val="1B4332"/>
                <w:sz w:val="15"/>
              </w:rPr>
              <w:t>UJIAN TENGAH SEMESTER</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Materi Minggu 1–6</w:t>
              <w:br/>
              <w:t>(Teori + Coding Python)</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UTS</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Ujian Tertulis &amp; Coding</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Cakupan: Algoritma, Flowchart, Tipe Data, Percabangan, Perulangan, Fungsi</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menggunakan modul Python standar untuk memperluas kemampuan program.</w:t>
              <w:br/>
              <w:t>[CPMK-3]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Mengimpor modul menggunakan import dan from...import</w:t>
              <w:br/>
              <w:t>• Menggunakan modul math (sqrt, ceil, floor, pi)</w:t>
              <w:br/>
              <w:t>• Menggunakan modul random (random, randint, choice, shuffle)</w:t>
              <w:br/>
              <w:t>• Menggunakan modul datetime (date, time, timedelta)</w:t>
              <w:br/>
              <w:t>• Membuat modul sendiri (.py file)</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5</w:t>
              <w:br/>
              <w:t>Kuis Modul</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Mini Project Modul</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Modul &amp; Library:</w:t>
              <w:br/>
              <w:t>• import, from...import, as</w:t>
              <w:br/>
              <w:t>• math: sqrt, pow, pi</w:t>
              <w:br/>
              <w:t>• random: randint, choice</w:t>
              <w:br/>
              <w:t>• datetime: date, timedelta</w:t>
              <w:br/>
              <w:t>• Membuat Modul Sendiri</w:t>
              <w:br/>
              <w:t>Ref: [1,3]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9</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menggunakan List dan Tuple untuk menyimpan dan memanipulasi koleksi data.</w:t>
              <w:br/>
              <w:t>[CPMK-4]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Membuat, mengakses (indexing, slicing), dan memodifikasi List</w:t>
              <w:br/>
              <w:t>• Menggunakan metode List: append, insert, remove, pop, sort, reverse</w:t>
              <w:br/>
              <w:t>• Memahami perbedaan List (mutable) vs Tuple (immutable)</w:t>
              <w:br/>
              <w:t>• Menggunakan List Comprehension untuk pemrosesan data efisien</w:t>
              <w:br/>
              <w:t>• Nested List (matriks 2D)</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6</w:t>
              <w:br/>
              <w:t>Kuis List &amp; Tuple</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Data Processing Challenge</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List &amp; Tuple:</w:t>
              <w:br/>
              <w:t>• List: indexing, slicing, methods</w:t>
              <w:br/>
              <w:t>• List Comprehension</w:t>
              <w:br/>
              <w:t>• Tuple: immutability &amp; use case</w:t>
              <w:br/>
              <w:t>• Nested List (Matriks)</w:t>
              <w:br/>
              <w:t>• Studi Kasus: Nilai Mahasiswa</w:t>
              <w:br/>
              <w:t>Ref: [1,2]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10</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menggunakan Dictionary dan Set untuk data terstruktur key-value.</w:t>
              <w:br/>
              <w:t>[CPMK-4]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Membuat dan mengakses Dictionary menggunakan key</w:t>
              <w:br/>
              <w:t>• Menggunakan metode Dictionary: get, keys, values, items, update</w:t>
              <w:br/>
              <w:t>• Memahami dan menggunakan Set: union, intersection, difference</w:t>
              <w:br/>
              <w:t>• Dictionary Comprehension</w:t>
              <w:br/>
              <w:t>• Nested Dictionary untuk data kompleks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7</w:t>
              <w:br/>
              <w:t>Kuis Dictionary</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JSON-like Data Challenge</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Dictionary &amp; Set:</w:t>
              <w:br/>
              <w:t>• Dict: key-value, metode CRUD</w:t>
              <w:br/>
              <w:t>• get(), .keys(), .values(), .items()</w:t>
              <w:br/>
              <w:t>• Set &amp; Operasi Himpunan</w:t>
              <w:br/>
              <w:t>• Dict Comprehension</w:t>
              <w:br/>
              <w:t>• Studi Kasus: Kontak, Frekuensi Kata</w:t>
              <w:br/>
              <w:t>Ref: [1,2]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melakukan manipulasi string lanjutan dan operasi baca/tulis file.</w:t>
              <w:br/>
              <w:t>[CPMK-4]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Menggunakan metode string: upper, lower, strip, split, join, replace, find</w:t>
              <w:br/>
              <w:t>• Menggunakan f-string dan format() untuk output yang terformat</w:t>
              <w:br/>
              <w:t>• Membuka, membaca, dan menulis file teks dengan open()</w:t>
              <w:br/>
              <w:t>• Menggunakan with statement untuk file handling yang aman</w:t>
              <w:br/>
              <w:t>• Membaca dan menulis file CSV sederhana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8</w:t>
              <w:br/>
              <w:t>Kuis String &amp; File</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File Processing Task</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String &amp; File I/O:</w:t>
              <w:br/>
              <w:t>• String Methods (split, join, replace)</w:t>
              <w:br/>
              <w:t>• f-string &amp; format()</w:t>
              <w:br/>
              <w:t>• open(): read, write, append</w:t>
              <w:br/>
              <w:t>• with statement</w:t>
              <w:br/>
              <w:t>• CSV sederhana</w:t>
              <w:br/>
              <w:t>Ref: [1,3]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menggunakan exception handling untuk membuat program yang robust.</w:t>
              <w:br/>
              <w:t>[CPMK-3]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Memahami jenis exception umum (TypeError, ValueError, ZeroDivisionError, FileNotFoundError)</w:t>
              <w:br/>
              <w:t>• Menggunakan try, except, else, finally</w:t>
              <w:br/>
              <w:t>• Menangkap multiple exception</w:t>
              <w:br/>
              <w:t>• Membuat custom exception sederhana</w:t>
              <w:br/>
              <w:t>• Menerapkan defensive programming</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9</w:t>
              <w:br/>
              <w:t>Kuis Exception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Debugging Challenge</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Exception Handling:</w:t>
              <w:br/>
              <w:t>• Jenis Exception Python</w:t>
              <w:br/>
              <w:t>• try, except, else, finally</w:t>
              <w:br/>
              <w:t>• Multiple Exception Handling</w:t>
              <w:br/>
              <w:t>• raise &amp; Custom Exception</w:t>
              <w:br/>
              <w:t>• Defensive Programming</w:t>
              <w:br/>
              <w:t>Ref: [1,2]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membuat Class dan Object sederhana menggunakan OOP dasar.</w:t>
              <w:br/>
              <w:t>[CPMK-5]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konsep OOP: Class, Object, Atribut, Metode</w:t>
              <w:br/>
              <w:t>• Mendefinisikan __init__ (constructor) dan self</w:t>
              <w:br/>
              <w:t>• Membuat objek dari class dan mengakses atribut/metode</w:t>
              <w:br/>
              <w:t>• Memahami enkapsulasi dasar (public vs private attribute)</w:t>
              <w:br/>
              <w:t>• Membuat program sederhana berbasis OOP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10</w:t>
              <w:br/>
              <w:t>Kuis OOP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OOP Design Challenge</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Pengantar OOP:</w:t>
              <w:br/>
              <w:t>• Konsep Class &amp; Object</w:t>
              <w:br/>
              <w:t>• __init__ &amp; self</w:t>
              <w:br/>
              <w:t>• Atribut &amp; Metode</w:t>
              <w:br/>
              <w:t>• Enkapsulasi Dasar</w:t>
              <w:br/>
              <w:t>• Studi Kasus: BankAccount, Mahasiswa</w:t>
              <w:br/>
              <w:t>Ref: [1,2,4]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merencanakan dan memulai proyek mini program Python.</w:t>
              <w:br/>
              <w:t>[CPMK-5]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Menganalisis kebutuhan program dari studi kasus nyata</w:t>
              <w:br/>
              <w:t>• Merancang struktur program: input, proses, output</w:t>
              <w:br/>
              <w:t>• Membuat pseudocode dan flowchart untuk proyek</w:t>
              <w:br/>
              <w:t>• Mendistribusikan tugas dalam tim kecil (2-3 orang)</w:t>
              <w:br/>
              <w:t>• Mulai implementasi awal dengan feedback dosen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Konsultasi Proyek</w:t>
              <w:br/>
              <w:t>Draft Desain Program</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Konsultasi Individual/Kelompok</w:t>
              <w:br/>
              <w:t>Peer Design Review</w:t>
              <w:br/>
              <w:t>Coding Sprint</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Perencanaan Proyek Mini:</w:t>
              <w:br/>
              <w:t>• Analisis Kebutuhan</w:t>
              <w:br/>
              <w:t>• Desain Program (IPO)</w:t>
              <w:br/>
              <w:t>• Pseudocode &amp; Flowchart</w:t>
              <w:br/>
              <w:t>• Pembagian Tugas Tim</w:t>
              <w:br/>
              <w:t>• Implementasi Awal</w:t>
              <w:br/>
              <w:t>Ref: [1,3,8]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3%</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menyelesaikan dan mempresentasikan proyek mini program Python.</w:t>
              <w:br/>
              <w:t>[CPMK-5]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Mengimplementasikan program Python yang berjalan dengan benar</w:t>
              <w:br/>
              <w:t>• Program mencakup min. fungsi, struktur data, dan file I/O</w:t>
              <w:br/>
              <w:t>• Mendokumentasikan kode dengan komentar dan docstring</w:t>
              <w:br/>
              <w:t>• Mempresentasikan program: demo, penjelasan logika, Q&amp;A</w:t>
              <w:br/>
              <w:t>• Mengumpulkan file .py, laporan, dan flowchart final</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Demo Program</w:t>
              <w:br/>
              <w:t>Presentasi Proyek</w:t>
              <w:br/>
              <w:t>Laporan Proyek</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Demo Live</w:t>
              <w:br/>
              <w:t>Presentasi Kelompok</w:t>
              <w:br/>
              <w:t>Peer Q&amp;A</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Proyek Mini – Presentasi:</w:t>
              <w:br/>
              <w:t>• Contoh ide: To-do List CLI, Kuis Interaktif, Manajemen Nilai, Data Mahasiswa</w:t>
              <w:br/>
              <w:t>• Requirement: fungsi, dict/list, file I/O</w:t>
              <w:br/>
              <w:t>• Demo + Laporan + Flowchart Final</w:t>
              <w:br/>
              <w:t>Ref: [1,3,8]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20%</w:t>
            </w:r>
          </w:p>
        </w:tc>
      </w:tr>
      <w:tr>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16</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b/>
                <w:color w:val="1B4332"/>
                <w:sz w:val="15"/>
              </w:rPr>
              <w:t>UJIAN AKHIR SEMESTER</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Materi Minggu 8–13</w:t>
              <w:br/>
              <w:t>(Modul, List, Dict, String, File, Exception, OOP)</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UAS</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Ujian Tertulis &amp; Coding</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Cakupan: Modul, List/Tuple/Dict/Set, String, File I/O, Exception Handling, OOP Dasar</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20%</w:t>
            </w:r>
          </w:p>
        </w:tc>
      </w:tr>
    </w:tbl>
    <w:p/>
    <w:p>
      <w:pPr>
        <w:spacing w:before="200" w:after="80"/>
      </w:pPr>
      <w:r>
        <w:rPr>
          <w:b/>
          <w:color w:val="1B4332"/>
          <w:sz w:val="20"/>
        </w:rPr>
        <w:t>I. SISTEM PENILAIAN DAN EVALUASI</w:t>
      </w:r>
    </w:p>
    <w:p>
      <w:r>
        <w:rPr>
          <w:b/>
        </w:rPr>
        <w:t>I.1  Komponen dan Bobot Penilaian</w:t>
      </w:r>
    </w:p>
    <w:tbl>
      <w:tblPr>
        <w:tblLook w:firstColumn="1" w:firstRow="1" w:lastColumn="0" w:lastRow="0" w:noHBand="0" w:noVBand="1" w:val="04A0"/>
        <w:tblW w:w="9921" w:type="dxa"/>
      </w:tblPr>
      <w:tblGrid>
        <w:gridCol w:w="1938"/>
        <w:gridCol w:w="1938"/>
        <w:gridCol w:w="1938"/>
        <w:gridCol w:w="1938"/>
        <w:gridCol w:w="1938"/>
      </w:tblGrid>
      <w:tr>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Komponen Penilaian</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Bobot</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Keterangan Teknis</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Partisipasi &amp; Kehadiran</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Kehadiran min. 75%</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Kehadiran, keaktifan bertanya, diskusi, partisipasi live coding</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Kuis (Mg 1-6, 8-12)</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 kuis @1%</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Kuis teori dan kode singkat di awal/akhir kuliah</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Tugas Praktek (10 tugas)</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Rata-rata nilai tugas</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Kode berjalan, logika benar, komentar, sesuai instruksi</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Ujian Tengah Semester (UTS)</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15%</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Teori + Coding</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Materi Mg 1-6: Algoritma, Tipe Data, Percabangan, Perulangan, Fungsi</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Proyek Mini (Minggu 15)</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Kelompok 2-3 orang</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Demo program, laporan, flowchart, kualitas kode, presentasi</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Ujian Akhir Semester (UAS)</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25%</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Teori + Coding</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Materi Mg 8-13: Modul, List, Dict, String, File, Exception, OOP</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TOTAL</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r>
          </w:p>
        </w:tc>
      </w:tr>
    </w:tbl>
    <w:p/>
    <w:p>
      <w:r>
        <w:rPr>
          <w:b/>
        </w:rPr>
        <w:t>I.2  Konversi Nilai Akhir</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Rentang Nilai (Skala 100)</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Nilai Huruf</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Keterangan</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80–100</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Sangat Baik –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68–79</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Baik –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56–67</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Cukup –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45–55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Kurang – Tidak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0–44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E</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Sangat Kurang – Tidak Lulus</w:t>
            </w:r>
          </w:p>
        </w:tc>
      </w:tr>
    </w:tbl>
    <w:p/>
    <w:p>
      <w:r>
        <w:rPr>
          <w:b/>
        </w:rPr>
        <w:t>I.3  Ketentuan Kelulusan</w:t>
      </w:r>
    </w:p>
    <w:p>
      <w:pPr>
        <w:pStyle w:val="ListBullet"/>
        <w:spacing w:after="40"/>
      </w:pPr>
      <w:r>
        <w:rPr>
          <w:sz w:val="18"/>
        </w:rPr>
        <w:t>Mahasiswa dinyatakan lulus apabila memperoleh nilai akhir minimal C (≥56).</w:t>
      </w:r>
    </w:p>
    <w:p>
      <w:pPr>
        <w:pStyle w:val="ListBullet"/>
        <w:spacing w:after="40"/>
      </w:pPr>
      <w:r>
        <w:rPr>
          <w:sz w:val="18"/>
        </w:rPr>
        <w:t>Kehadiran minimal 75% — jika kurang, nilai akhir otomatis E.</w:t>
      </w:r>
    </w:p>
    <w:p>
      <w:pPr>
        <w:pStyle w:val="ListBullet"/>
        <w:spacing w:after="40"/>
      </w:pPr>
      <w:r>
        <w:rPr>
          <w:sz w:val="18"/>
        </w:rPr>
        <w:t>Semua tugas dikumpulkan melalui LMS. Keterlambatan: pengurangan 10% per hari.</w:t>
      </w:r>
    </w:p>
    <w:p>
      <w:pPr>
        <w:pStyle w:val="ListBullet"/>
        <w:spacing w:after="40"/>
      </w:pPr>
      <w:r>
        <w:rPr>
          <w:sz w:val="18"/>
        </w:rPr>
        <w:t>Kode program yang dikumpulkan harus dapat dijalankan. Kode tidak berjalan mendapat nilai maksimal 50%.</w:t>
      </w:r>
    </w:p>
    <w:p>
      <w:pPr>
        <w:pStyle w:val="ListBullet"/>
        <w:spacing w:after="40"/>
      </w:pPr>
      <w:r>
        <w:rPr>
          <w:sz w:val="18"/>
        </w:rPr>
        <w:t>Plagiarisme kode (copy-paste dari internet/teman tanpa modifikasi) akan mengakibatkan nilai 0.</w:t>
      </w:r>
    </w:p>
    <w:p>
      <w:pPr>
        <w:pStyle w:val="ListBullet"/>
        <w:spacing w:after="40"/>
      </w:pPr>
      <w:r>
        <w:rPr>
          <w:sz w:val="18"/>
        </w:rPr>
        <w:t>Proyek mini dikerjakan dalam kelompok 2-3 orang dengan kontribusi terdokumentasi di GitHub.</w:t>
      </w:r>
    </w:p>
    <w:p/>
    <w:p>
      <w:pPr>
        <w:spacing w:before="200" w:after="80"/>
      </w:pPr>
      <w:r>
        <w:rPr>
          <w:b/>
          <w:color w:val="1B4332"/>
          <w:sz w:val="20"/>
        </w:rPr>
        <w:t>J. RUBRIK PENILAIAN TUGAS DAN PROYEK</w:t>
      </w:r>
    </w:p>
    <w:tbl>
      <w:tblPr>
        <w:tblLook w:firstColumn="1" w:firstRow="1" w:lastColumn="0" w:lastRow="0" w:noHBand="0" w:noVBand="1" w:val="04A0"/>
        <w:tblW w:w="9921" w:type="dxa"/>
      </w:tblPr>
      <w:tblGrid>
        <w:gridCol w:w="1615"/>
        <w:gridCol w:w="1615"/>
        <w:gridCol w:w="1615"/>
        <w:gridCol w:w="1615"/>
        <w:gridCol w:w="1615"/>
        <w:gridCol w:w="1615"/>
      </w:tblGrid>
      <w:tr>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Indikator</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Sangat Baik (90-100)</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Baik (75-89)</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Cukup (60-74)</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Kurang (45-59)</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Sangat Kurang (&lt;45)</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Kebenaran Logika Program</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Program berjalan benar untuk semua kasus uji termasuk edge cases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Program berjalan benar untuk sebagian besar kasus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Program berjalan namun ada beberapa output salah</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Program ada error untuk beberapa kasus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Program tidak dapat dijalankan</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Kualitas Kode (Readability)</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Kode bersih: nama variabel deskriptif, indentasi benar, ada komentar</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Kode cukup bersih, ada komentar dasar</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Kode cukup terbaca namun kurang komentar</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Kode sulit dibaca, nama variabel tidak deskriptif</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Kode sangat berantakan/tidak terbaca</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Efisiensi Solusi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Solusi optimal, tidak ada redundansi, menggunakan fungsi/modul yang tepat</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Solusi baik dengan sedikit redundansi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Solusi berjalan namun tidak efisien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Solusi sangat tidak efisien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ada solusi yang dapat dinilai</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Penerapan Konsep</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Semua konsep diterapkan dengan tepat dan kreatif</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Konsep diterapkan dengan benar</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Sebagian konsep diterapkan dengan benar</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Konsep kurang diterapkan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Konsep tidak diterapkan</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Dokumentasi &amp; Presentasi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Laporan lengkap, flowchart akurat, presentasi jelas &amp; percaya diri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Laporan &amp; presentasi cukup baik</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Laporan kurang lengkap, presentasi terbatas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Laporan sangat kurang</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ada laporan/presentasi</w:t>
            </w:r>
          </w:p>
        </w:tc>
      </w:tr>
    </w:tbl>
    <w:p/>
    <w:p>
      <w:pPr>
        <w:spacing w:before="200" w:after="80"/>
      </w:pPr>
      <w:r>
        <w:rPr>
          <w:b/>
          <w:color w:val="1B4332"/>
          <w:sz w:val="20"/>
        </w:rPr>
        <w:t>K. RENCANA TUGAS MAHASISWA</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Pekan</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Judul Tugas</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&amp; Luaran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Flowchart: Algoritma Kehidupan Sehari-hari</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flowchart untuk 2 algoritma: (a) menentukan nilai huruf berdasarkan nilai angka (A/B/C/D/E), (b) menghitung total belanja di minimarket termasuk diskon jika total &gt; Rp100.000. Gunakan simbol standar (draw.io atau kertas). Luaran: gambar flowchart + konversi ke pseudocode.</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1: Kalkulator Sederhana</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program kalkulator Python yang: (a) menerima 2 angka dari input pengguna, (b) menampilkan pilihan operasi (+, -, *, /), (c) melakukan perhitungan sesuai pilihan, (d) menampilkan hasil dengan format yang rapi. Luaran: file .py yang berjalan + screenshot output.</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2: Program Pengambil Keputusan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2 program: (a) konverter nilai angka ke huruf (0-100 → A/B/C/D/E) dengan validasi input, (b) penentu kategori BMI (Underweight/Normal/Overweight/Obese) berdasarkan berat dan tinggi badan. Luaran: 2 file .py + screenshot output untuk beberapa kasus uji.</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3: Program Perulangan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3 program: (a) FizzBuzz 1-100 (Fizz jika kelipatan 3, Buzz jika kelipatan 5, FizzBuzz jika keduanya), (b) cetak bilangan prima antara 2 angka yang diinput user, (c) tampilkan pola segitiga bintang (tinggi ditentukan user). Luaran: 3 file .py.</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4: Program Fungsi</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modul fungsi `helper.py` berisi: (a) fungsi luas_lingkaran(r), (b) fungsi faktorial(n) rekursif, (c) fungsi is_palindrome(teks), (d) fungsi celsius_to_fahrenheit(c), (e) fungsi kata_terpanjang(kalimat). Buat file utama `main.py` yang mengimpor dan menguji semua fungsi tersebut. Luaran: helper.py + main.py.</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5: Penggunaan Modul</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program 'Tebak Angka' menggunakan modul random: komputer mengacak angka 1-100, pemain menebak, program memberi petunjuk (lebih besar/lebih kecil), hitung jumlah tebakan, tampilkan rekor terbaik menggunakan datetime. Luaran: file .py yang interaktif.</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7</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6: Manajemen Data dengan List</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program manajemen nilai mahasiswa menggunakan List: (a) tambah nama + nilai, (b) hapus data mahasiswa, (c) tampilkan semua nilai terurut, (d) hitung rata-rata, nilai tertinggi, terendah, (e) cari mahasiswa berdasarkan nama. Luaran: file .py dengan menu interaktif.</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7: Buku Telepon Digital</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program buku telepon menggunakan Dictionary: (a) tambah kontak (nama, nomor, email), (b) cari kontak, (c) hapus kontak, (d) edit kontak, (e) tampilkan semua kontak terurut alfabet. Simpan data menggunakan file teks agar persisten. Luaran: file .py + file data.</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8: Analisis Teks dari File</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program analisis teks: baca file teks (minimal 100 kata), kemudian analisis: (a) jumlah total kata, (b) jumlah kata unik, (c) 5 kata paling sering muncul, (d) jumlah kalimat, (e) simpan hasil analisis ke file output.txt. Luaran: file .py + file teks input + file output hasil.</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9: Program Robust dengan Exception Handling</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Ambil Tugas Praktek 2 atau 6, tambahkan exception handling yang komprehensif: (a) validasi semua input pengguna, (b) tangani FileNotFoundError jika file tidak ada, (c) tangani ValueError untuk input non-numerik, (d) tambahkan logging error ke file. Program tidak boleh crash untuk input apapun. Luaran: file .py yang robust.</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11</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10: Mini OOP – Sistem Perpustakaan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sistem perpustakaan sederhana dengan OOP: Class Buku (judul, penulis, tahun, tersedia), Class Perpustakaan (list buku, method: tambah_buku, cari_buku, pinjam_buku, kembalikan_buku, tampilkan_semua). Simpan data ke file. Luaran: file .py dengan demo fungsionalitas.</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12</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Proyek Mini: Program Python Nyata (Kelompok 2-3 Orang)</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Pilih 1 dari ide proyek: (a) Aplikasi To-Do List CLI dengan kategori &amp; prioritas, (b) Kuis Interaktif dengan bank soal dari file JSON, (c) Simulasi ATM Sederhana, (d) Program Konversi Unit (panjang, berat, suhu), (e) Mini Chatbot berbasis rules. Wajib: fungsi, struktur data, file I/O, exception handling. Luaran: folder project + laporan + flowchart + presentasi 10 menit.</w:t>
            </w:r>
          </w:p>
        </w:tc>
      </w:tr>
    </w:tbl>
    <w:p/>
    <w:p>
      <w:pPr>
        <w:spacing w:before="200" w:after="80"/>
      </w:pPr>
      <w:r>
        <w:rPr>
          <w:b/>
          <w:color w:val="1B4332"/>
          <w:sz w:val="20"/>
        </w:rPr>
        <w:t>L. CATATAN ANALISIS REFERENSI &amp; RASIONALISASI RANCANGAN RPS</w:t>
      </w:r>
    </w:p>
    <w:p>
      <w:r>
        <w:rPr>
          <w:sz w:val="18"/>
        </w:rPr>
        <w:t>RPS ini disusun berdasarkan analisis komparatif tiga RPS referensi berikut:</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Sumber Referensi</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Kelebihan yang Diadopsi</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Keterbatasan yang Diperbaiki</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RPS Pemrograman Dasar</w:t>
              <w:br/>
              <w:t>UNDIP (2023) – Python, 3 SKS</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Struktur progresif dari dasar ke OOP</w:t>
              <w:br/>
              <w:t>• Latihan coding terintegrasi di setiap pertemuan</w:t>
              <w:br/>
              <w:t>• Proyek akhir berbasis masalah nyata</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Tidak ada komponen exception handling terstruktur</w:t>
              <w:br/>
              <w:t>• Kurang penekanan pada file I/O</w:t>
              <w:br/>
              <w:t>• Tidak ada analisis referensi RPS</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RPS Introduction to Programming</w:t>
              <w:br/>
              <w:t>Binus University (2023)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Kurikulum sangat relevan industri</w:t>
              <w:br/>
              <w:t>• Rubrik penilaian kode yang detail</w:t>
              <w:br/>
              <w:t>• Ada komponen pair programming</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Menggunakan C++ bukan Python</w:t>
              <w:br/>
              <w:t>• Terlalu cepat menuju pointer dan memory management</w:t>
              <w:br/>
              <w:t>• Kurang cocok untuk pemula tanpa background</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CS50P Harvard (2024)</w:t>
              <w:br/>
              <w:t>Online Free Course</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Pendekatan pembelajaran terbaik untuk pemula</w:t>
              <w:br/>
              <w:t>• Problem set yang menantang dan relevan</w:t>
              <w:br/>
              <w:t>• Komunitas besar dan materi lengkap</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Format online, perlu adaptasi ke kelas tatap muka</w:t>
              <w:br/>
              <w:t>• Tidak ada komponen presentasi proyek</w:t>
              <w:br/>
              <w:t>• Tidak sesuai dengan format RPS perguruan tinggi Indonesia</w:t>
            </w:r>
          </w:p>
        </w:tc>
      </w:tr>
    </w:tbl>
    <w:p/>
    <w:p>
      <w:pPr>
        <w:jc w:val="center"/>
      </w:pPr>
      <w:r>
        <w:rPr>
          <w:color w:val="555555"/>
          <w:sz w:val="18"/>
        </w:rPr>
        <w:t>Disusun oleh: Virda Mega Ayu, S.Kom., M.Kom  |  Semester Genap 2025/2026</w:t>
      </w:r>
    </w:p>
    <w:sectPr w:rsidR="00FC693F" w:rsidRPr="0006063C" w:rsidSect="00034616">
      <w:pgSz w:w="12240" w:h="15840"/>
      <w:pgMar w:top="1020"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