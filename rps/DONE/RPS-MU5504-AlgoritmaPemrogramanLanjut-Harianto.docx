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400D" w:rsidRDefault="00000000">
      <w:pPr>
        <w:spacing w:after="80"/>
        <w:jc w:val="center"/>
      </w:pPr>
      <w:r>
        <w:rPr>
          <w:b/>
          <w:color w:val="1B4332"/>
          <w:sz w:val="34"/>
        </w:rPr>
        <w:t>RENCANA PEMBELAJARAN SEMESTER (RPS)</w:t>
      </w:r>
    </w:p>
    <w:p w:rsidR="0067400D" w:rsidRDefault="00000000" w:rsidP="00E40B2F">
      <w:pPr>
        <w:pBdr>
          <w:bottom w:val="single" w:sz="6" w:space="1" w:color="2D6A4F"/>
        </w:pBdr>
        <w:spacing w:after="400"/>
        <w:jc w:val="center"/>
      </w:pPr>
      <w:r>
        <w:rPr>
          <w:color w:val="555555"/>
        </w:rPr>
        <w:t xml:space="preserve">Algoritma dan Pemrograman Lanjut – Design Patterns &amp; Advanced Algorithms </w:t>
      </w:r>
      <w:proofErr w:type="spellStart"/>
      <w:r>
        <w:rPr>
          <w:color w:val="555555"/>
        </w:rPr>
        <w:t>dengan</w:t>
      </w:r>
      <w:proofErr w:type="spellEnd"/>
      <w:r>
        <w:rPr>
          <w:color w:val="555555"/>
        </w:rPr>
        <w:t xml:space="preserve"> JavaScript</w:t>
      </w:r>
    </w:p>
    <w:tbl>
      <w:tblPr>
        <w:tblW w:w="14016" w:type="dxa"/>
        <w:tblLook w:val="04A0" w:firstRow="1" w:lastRow="0" w:firstColumn="1" w:lastColumn="0" w:noHBand="0" w:noVBand="1"/>
      </w:tblPr>
      <w:tblGrid>
        <w:gridCol w:w="3505"/>
        <w:gridCol w:w="3503"/>
        <w:gridCol w:w="3503"/>
        <w:gridCol w:w="3505"/>
      </w:tblGrid>
      <w:tr w:rsidR="0067400D" w:rsidTr="00E40B2F">
        <w:trPr>
          <w:trHeight w:val="467"/>
        </w:trPr>
        <w:tc>
          <w:tcPr>
            <w:tcW w:w="14016" w:type="dxa"/>
            <w:gridSpan w:val="4"/>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8"/>
              </w:rPr>
              <w:t>IDENTITAS MATA KULIAH</w:t>
            </w:r>
          </w:p>
        </w:tc>
      </w:tr>
      <w:tr w:rsidR="0067400D" w:rsidTr="00E40B2F">
        <w:trPr>
          <w:trHeight w:val="635"/>
        </w:trPr>
        <w:tc>
          <w:tcPr>
            <w:tcW w:w="3505"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Nama Mata Kuliah</w:t>
            </w:r>
          </w:p>
        </w:tc>
        <w:tc>
          <w:tcPr>
            <w:tcW w:w="35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Algoritma dan Pemrograman Lanjut (Lanjutan)</w:t>
            </w:r>
          </w:p>
        </w:tc>
        <w:tc>
          <w:tcPr>
            <w:tcW w:w="350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Kode MK</w:t>
            </w:r>
          </w:p>
        </w:tc>
        <w:tc>
          <w:tcPr>
            <w:tcW w:w="35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MU5504</w:t>
            </w:r>
          </w:p>
        </w:tc>
      </w:tr>
      <w:tr w:rsidR="0067400D" w:rsidTr="00E40B2F">
        <w:trPr>
          <w:trHeight w:val="429"/>
        </w:trPr>
        <w:tc>
          <w:tcPr>
            <w:tcW w:w="3505"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Program Studi</w:t>
            </w:r>
          </w:p>
        </w:tc>
        <w:tc>
          <w:tcPr>
            <w:tcW w:w="35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Sistem Teknologi dan Informasi</w:t>
            </w:r>
          </w:p>
        </w:tc>
        <w:tc>
          <w:tcPr>
            <w:tcW w:w="350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Semester</w:t>
            </w:r>
          </w:p>
        </w:tc>
        <w:tc>
          <w:tcPr>
            <w:tcW w:w="35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V (Ganjil)</w:t>
            </w:r>
          </w:p>
        </w:tc>
      </w:tr>
      <w:tr w:rsidR="0067400D" w:rsidTr="00E40B2F">
        <w:trPr>
          <w:trHeight w:val="429"/>
        </w:trPr>
        <w:tc>
          <w:tcPr>
            <w:tcW w:w="3505"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Bobot SKS</w:t>
            </w:r>
          </w:p>
        </w:tc>
        <w:tc>
          <w:tcPr>
            <w:tcW w:w="35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3 SKS (2T + 1P)</w:t>
            </w:r>
          </w:p>
        </w:tc>
        <w:tc>
          <w:tcPr>
            <w:tcW w:w="350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Tahun Ajaran</w:t>
            </w:r>
          </w:p>
        </w:tc>
        <w:tc>
          <w:tcPr>
            <w:tcW w:w="35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2025/2026</w:t>
            </w:r>
          </w:p>
        </w:tc>
      </w:tr>
      <w:tr w:rsidR="0067400D" w:rsidTr="00E40B2F">
        <w:trPr>
          <w:trHeight w:val="410"/>
        </w:trPr>
        <w:tc>
          <w:tcPr>
            <w:tcW w:w="3505"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Rumpun MK</w:t>
            </w:r>
          </w:p>
        </w:tc>
        <w:tc>
          <w:tcPr>
            <w:tcW w:w="35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Algoritma &amp; Pemrograman</w:t>
            </w:r>
          </w:p>
        </w:tc>
        <w:tc>
          <w:tcPr>
            <w:tcW w:w="350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Tanggal Penyusunan</w:t>
            </w:r>
          </w:p>
        </w:tc>
        <w:tc>
          <w:tcPr>
            <w:tcW w:w="35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April 2025</w:t>
            </w:r>
          </w:p>
        </w:tc>
      </w:tr>
      <w:tr w:rsidR="0067400D" w:rsidTr="00E40B2F">
        <w:trPr>
          <w:trHeight w:val="635"/>
        </w:trPr>
        <w:tc>
          <w:tcPr>
            <w:tcW w:w="3505"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Dosen Pengampu</w:t>
            </w:r>
          </w:p>
        </w:tc>
        <w:tc>
          <w:tcPr>
            <w:tcW w:w="35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Harianto, S.Kom., M.Kom</w:t>
            </w:r>
          </w:p>
        </w:tc>
        <w:tc>
          <w:tcPr>
            <w:tcW w:w="350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MK Prasyarat</w:t>
            </w:r>
          </w:p>
        </w:tc>
        <w:tc>
          <w:tcPr>
            <w:tcW w:w="35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Algoritma dan Pemrograman Lanjut (MU5403)</w:t>
            </w:r>
          </w:p>
        </w:tc>
      </w:tr>
    </w:tbl>
    <w:p w:rsidR="0067400D" w:rsidRDefault="0067400D"/>
    <w:p w:rsidR="0067400D" w:rsidRDefault="00000000">
      <w:pPr>
        <w:spacing w:before="200" w:after="80"/>
      </w:pPr>
      <w:r>
        <w:rPr>
          <w:b/>
          <w:color w:val="1B4332"/>
          <w:sz w:val="20"/>
        </w:rPr>
        <w:t>A. CAPAIAN PEMBELAJARAN LULUSAN PROGRAM STUDI (CPL-PRODI)</w:t>
      </w:r>
    </w:p>
    <w:tbl>
      <w:tblPr>
        <w:tblW w:w="13979" w:type="dxa"/>
        <w:tblLook w:val="04A0" w:firstRow="1" w:lastRow="0" w:firstColumn="1" w:lastColumn="0" w:noHBand="0" w:noVBand="1"/>
      </w:tblPr>
      <w:tblGrid>
        <w:gridCol w:w="1568"/>
        <w:gridCol w:w="12411"/>
      </w:tblGrid>
      <w:tr w:rsidR="0067400D" w:rsidTr="00E40B2F">
        <w:trPr>
          <w:trHeight w:val="760"/>
        </w:trPr>
        <w:tc>
          <w:tcPr>
            <w:tcW w:w="1568"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Kode CPL</w:t>
            </w:r>
          </w:p>
        </w:tc>
        <w:tc>
          <w:tcPr>
            <w:tcW w:w="12411"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Deskripsi CPL</w:t>
            </w:r>
          </w:p>
        </w:tc>
      </w:tr>
      <w:tr w:rsidR="0067400D" w:rsidTr="00E40B2F">
        <w:trPr>
          <w:trHeight w:val="1555"/>
        </w:trPr>
        <w:tc>
          <w:tcPr>
            <w:tcW w:w="1568"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CPL-2</w:t>
            </w:r>
          </w:p>
        </w:tc>
        <w:tc>
          <w:tcPr>
            <w:tcW w:w="1241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Mampu menguasai konsep teoritis sistem dan teknologi informasi, termasuk pemrograman, basis data, analitik data, jaringan komputer, keamanan siber, dan rekayasa perangkat lunak untuk menyelesaikan permasalahan secara prosedural dan adaptif terhadap perkembangan teknologi digital.</w:t>
            </w:r>
          </w:p>
        </w:tc>
      </w:tr>
      <w:tr w:rsidR="0067400D" w:rsidTr="00E40B2F">
        <w:trPr>
          <w:trHeight w:val="1125"/>
        </w:trPr>
        <w:tc>
          <w:tcPr>
            <w:tcW w:w="1568"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lastRenderedPageBreak/>
              <w:t>CPL-4</w:t>
            </w:r>
          </w:p>
        </w:tc>
        <w:tc>
          <w:tcPr>
            <w:tcW w:w="1241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Mampu menerapkan prinsip, metode, dan praktik terbaik dalam merancang, membangun, menguji, mengimplementasikan produk digital, aplikasi, atau sistem informasi secara profesional di berbagai sektor industri maupun organisasi publik.</w:t>
            </w:r>
          </w:p>
        </w:tc>
      </w:tr>
      <w:tr w:rsidR="0067400D" w:rsidTr="00E40B2F">
        <w:trPr>
          <w:trHeight w:val="1125"/>
        </w:trPr>
        <w:tc>
          <w:tcPr>
            <w:tcW w:w="1568"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CPL-7</w:t>
            </w:r>
          </w:p>
        </w:tc>
        <w:tc>
          <w:tcPr>
            <w:tcW w:w="1241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Mampu memanfaatkan teknologi informasi, manajemen basis data, keamanan informasi, enterprise system, dan teknologi digital lainnya untuk pengambilan keputusan, optimalisasi proses bisnis, dan peningkatan layanan organisasi.</w:t>
            </w:r>
          </w:p>
        </w:tc>
      </w:tr>
      <w:tr w:rsidR="0067400D" w:rsidTr="00E40B2F">
        <w:trPr>
          <w:trHeight w:val="1520"/>
        </w:trPr>
        <w:tc>
          <w:tcPr>
            <w:tcW w:w="1568"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CPL-8</w:t>
            </w:r>
          </w:p>
        </w:tc>
        <w:tc>
          <w:tcPr>
            <w:tcW w:w="1241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Mampu bekerja sama secara efektif dalam tim multidisiplin, berkomunikasi secara profesional baik lisan maupun tulisan, serta menunjukkan keterampilan kepemimpinan, kolaborasi, dan manajemen proyek dalam pengembangan sistem teknologi informasi.</w:t>
            </w:r>
          </w:p>
        </w:tc>
      </w:tr>
    </w:tbl>
    <w:p w:rsidR="0067400D" w:rsidRDefault="0067400D"/>
    <w:p w:rsidR="0067400D" w:rsidRDefault="00000000">
      <w:pPr>
        <w:spacing w:before="200" w:after="80"/>
      </w:pPr>
      <w:r>
        <w:rPr>
          <w:b/>
          <w:color w:val="1B4332"/>
          <w:sz w:val="20"/>
        </w:rPr>
        <w:t>B. CAPAIAN PEMBELAJARAN MATA KULIAH (CPMK)</w:t>
      </w:r>
    </w:p>
    <w:tbl>
      <w:tblPr>
        <w:tblW w:w="13961" w:type="dxa"/>
        <w:tblLook w:val="04A0" w:firstRow="1" w:lastRow="0" w:firstColumn="1" w:lastColumn="0" w:noHBand="0" w:noVBand="1"/>
      </w:tblPr>
      <w:tblGrid>
        <w:gridCol w:w="1566"/>
        <w:gridCol w:w="10373"/>
        <w:gridCol w:w="2022"/>
      </w:tblGrid>
      <w:tr w:rsidR="0067400D" w:rsidTr="00E40B2F">
        <w:trPr>
          <w:trHeight w:val="448"/>
        </w:trPr>
        <w:tc>
          <w:tcPr>
            <w:tcW w:w="1566"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Kode</w:t>
            </w:r>
          </w:p>
        </w:tc>
        <w:tc>
          <w:tcPr>
            <w:tcW w:w="10373"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Deskripsi CPMK</w:t>
            </w:r>
          </w:p>
        </w:tc>
        <w:tc>
          <w:tcPr>
            <w:tcW w:w="2022"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Pemetaan CPL</w:t>
            </w:r>
          </w:p>
        </w:tc>
      </w:tr>
      <w:tr w:rsidR="0067400D" w:rsidTr="00E40B2F">
        <w:trPr>
          <w:trHeight w:val="683"/>
        </w:trPr>
        <w:tc>
          <w:tcPr>
            <w:tcW w:w="1566"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CPMK-1</w:t>
            </w:r>
          </w:p>
        </w:tc>
        <w:tc>
          <w:tcPr>
            <w:tcW w:w="1037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Menguasai teknik algoritmik lanjut (Divide &amp; Conquer, Dynamic Programming, Greedy, Backtracking) dan mengimplementasikannya secara efisien dalam JavaScript.</w:t>
            </w:r>
          </w:p>
        </w:tc>
        <w:tc>
          <w:tcPr>
            <w:tcW w:w="202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CPL-2, CPL-4</w:t>
            </w:r>
          </w:p>
        </w:tc>
      </w:tr>
      <w:tr w:rsidR="0067400D" w:rsidTr="00E40B2F">
        <w:trPr>
          <w:trHeight w:val="664"/>
        </w:trPr>
        <w:tc>
          <w:tcPr>
            <w:tcW w:w="1566"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CPMK-2</w:t>
            </w:r>
          </w:p>
        </w:tc>
        <w:tc>
          <w:tcPr>
            <w:tcW w:w="1037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Menganalisis permasalahan rekayasa perangkat lunak dan menerapkan Design Patterns (Creational, Structural, Behavioral) yang sesuai dalam kode JavaScript ES6+.</w:t>
            </w:r>
          </w:p>
        </w:tc>
        <w:tc>
          <w:tcPr>
            <w:tcW w:w="202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CPL-4, CPL-7</w:t>
            </w:r>
          </w:p>
        </w:tc>
      </w:tr>
      <w:tr w:rsidR="0067400D" w:rsidTr="00E40B2F">
        <w:trPr>
          <w:trHeight w:val="683"/>
        </w:trPr>
        <w:tc>
          <w:tcPr>
            <w:tcW w:w="1566"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CPMK-3</w:t>
            </w:r>
          </w:p>
        </w:tc>
        <w:tc>
          <w:tcPr>
            <w:tcW w:w="1037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Melakukan refactoring kode berantakan menjadi kode bersih menggunakan prinsip Clean Code dan SOLID sambil mempertahankan performa algoritma.</w:t>
            </w:r>
          </w:p>
        </w:tc>
        <w:tc>
          <w:tcPr>
            <w:tcW w:w="202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CPL-7</w:t>
            </w:r>
          </w:p>
        </w:tc>
      </w:tr>
      <w:tr w:rsidR="0067400D" w:rsidTr="00E40B2F">
        <w:trPr>
          <w:trHeight w:val="664"/>
        </w:trPr>
        <w:tc>
          <w:tcPr>
            <w:tcW w:w="1566"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CPMK-4</w:t>
            </w:r>
          </w:p>
        </w:tc>
        <w:tc>
          <w:tcPr>
            <w:tcW w:w="1037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Merancang dan mengimplementasikan solusi algoritmik optimal yang menggabungkan design patterns dengan struktur data yang tepat untuk masalah nyata.</w:t>
            </w:r>
          </w:p>
        </w:tc>
        <w:tc>
          <w:tcPr>
            <w:tcW w:w="202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CPL-4, CPL-7</w:t>
            </w:r>
          </w:p>
        </w:tc>
      </w:tr>
      <w:tr w:rsidR="0067400D" w:rsidTr="00E40B2F">
        <w:trPr>
          <w:trHeight w:val="664"/>
        </w:trPr>
        <w:tc>
          <w:tcPr>
            <w:tcW w:w="1566"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CPMK-5</w:t>
            </w:r>
          </w:p>
        </w:tc>
        <w:tc>
          <w:tcPr>
            <w:tcW w:w="1037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Berkolaborasi dalam tim, mendokumentasikan kode secara profesional, dan mempresentasikan hasil karya dengan komunikasi teknis yang efektif.</w:t>
            </w:r>
          </w:p>
        </w:tc>
        <w:tc>
          <w:tcPr>
            <w:tcW w:w="202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CPL-8</w:t>
            </w:r>
          </w:p>
        </w:tc>
      </w:tr>
    </w:tbl>
    <w:p w:rsidR="0067400D" w:rsidRDefault="0067400D"/>
    <w:p w:rsidR="0067400D" w:rsidRDefault="00000000">
      <w:pPr>
        <w:spacing w:before="200" w:after="80"/>
      </w:pPr>
      <w:r>
        <w:rPr>
          <w:b/>
          <w:color w:val="1B4332"/>
          <w:sz w:val="20"/>
        </w:rPr>
        <w:t>C. SUB-CAPAIAN PEMBELAJARAN MATA KULIAH (Sub-CPMK)</w:t>
      </w:r>
    </w:p>
    <w:tbl>
      <w:tblPr>
        <w:tblW w:w="13587" w:type="dxa"/>
        <w:tblLook w:val="04A0" w:firstRow="1" w:lastRow="0" w:firstColumn="1" w:lastColumn="0" w:noHBand="0" w:noVBand="1"/>
      </w:tblPr>
      <w:tblGrid>
        <w:gridCol w:w="1113"/>
        <w:gridCol w:w="12474"/>
      </w:tblGrid>
      <w:tr w:rsidR="0067400D" w:rsidTr="00E40B2F">
        <w:tc>
          <w:tcPr>
            <w:tcW w:w="1113"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Kode</w:t>
            </w:r>
          </w:p>
        </w:tc>
        <w:tc>
          <w:tcPr>
            <w:tcW w:w="12474"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Deskripsi Sub-CPMK</w:t>
            </w:r>
          </w:p>
        </w:tc>
      </w:tr>
      <w:tr w:rsidR="0067400D" w:rsidTr="00E40B2F">
        <w:tc>
          <w:tcPr>
            <w:tcW w:w="111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Sub-CPMK-1</w:t>
            </w:r>
          </w:p>
        </w:tc>
        <w:tc>
          <w:tcPr>
            <w:tcW w:w="124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Mahasiswa dapat mereview analisis kompleksitas Big-O lanjut dan menerapkan Master Theorem serta Tail Call Optimization di JavaScript.</w:t>
            </w:r>
          </w:p>
        </w:tc>
      </w:tr>
      <w:tr w:rsidR="0067400D" w:rsidTr="00E40B2F">
        <w:tc>
          <w:tcPr>
            <w:tcW w:w="111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Sub-CPMK-2</w:t>
            </w:r>
          </w:p>
        </w:tc>
        <w:tc>
          <w:tcPr>
            <w:tcW w:w="124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Mahasiswa dapat merancang solusi Divide and Conquer (Strassen, Closest Pair of Points) dan menganalisis kompleksitasnya.</w:t>
            </w:r>
          </w:p>
        </w:tc>
      </w:tr>
      <w:tr w:rsidR="0067400D" w:rsidTr="00E40B2F">
        <w:tc>
          <w:tcPr>
            <w:tcW w:w="111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Sub-CPMK-3</w:t>
            </w:r>
          </w:p>
        </w:tc>
        <w:tc>
          <w:tcPr>
            <w:tcW w:w="124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Mahasiswa dapat mengimplementasikan Dynamic Programming metode Memoization (top-down) untuk problem klasik (Fibonacci DP, 0/1 Knapsack).</w:t>
            </w:r>
          </w:p>
        </w:tc>
      </w:tr>
      <w:tr w:rsidR="0067400D" w:rsidTr="00E40B2F">
        <w:tc>
          <w:tcPr>
            <w:tcW w:w="111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Sub-CPMK-4</w:t>
            </w:r>
          </w:p>
        </w:tc>
        <w:tc>
          <w:tcPr>
            <w:tcW w:w="124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Mahasiswa dapat mengimplementasikan Dynamic Programming metode Tabulation (bottom-up) untuk LCS, LIS, dan Edit Distance.</w:t>
            </w:r>
          </w:p>
        </w:tc>
      </w:tr>
      <w:tr w:rsidR="0067400D" w:rsidTr="00E40B2F">
        <w:tc>
          <w:tcPr>
            <w:tcW w:w="111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Sub-CPMK-5</w:t>
            </w:r>
          </w:p>
        </w:tc>
        <w:tc>
          <w:tcPr>
            <w:tcW w:w="124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Mahasiswa dapat merancang dan mengimplementasikan algoritma Greedy (Activity Selection, Huffman Coding, Fractional Knapsack).</w:t>
            </w:r>
          </w:p>
        </w:tc>
      </w:tr>
      <w:tr w:rsidR="0067400D" w:rsidTr="00E40B2F">
        <w:tc>
          <w:tcPr>
            <w:tcW w:w="111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Sub-CPMK-6</w:t>
            </w:r>
          </w:p>
        </w:tc>
        <w:tc>
          <w:tcPr>
            <w:tcW w:w="124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Mahasiswa dapat mengimplementasikan Backtracking untuk problem N-Queens dan Sudoku Solver menggunakan JavaScript.</w:t>
            </w:r>
          </w:p>
        </w:tc>
      </w:tr>
      <w:tr w:rsidR="0067400D" w:rsidTr="00E40B2F">
        <w:tc>
          <w:tcPr>
            <w:tcW w:w="111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Sub-CPMK-7</w:t>
            </w:r>
          </w:p>
        </w:tc>
        <w:tc>
          <w:tcPr>
            <w:tcW w:w="124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Mahasiswa dapat mengimplementasikan algoritma Graf Lanjut (Dijkstra, Bellman-Ford, Floyd-Warshall) untuk shortest path problem.</w:t>
            </w:r>
          </w:p>
        </w:tc>
      </w:tr>
      <w:tr w:rsidR="0067400D" w:rsidTr="00E40B2F">
        <w:tc>
          <w:tcPr>
            <w:tcW w:w="111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Sub-CPMK-8</w:t>
            </w:r>
          </w:p>
        </w:tc>
        <w:tc>
          <w:tcPr>
            <w:tcW w:w="124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Mahasiswa dapat mengimplementasikan Minimum Spanning Tree (Kruskal &amp; Prim) menggunakan Union-Find dan Priority Queue di JS.</w:t>
            </w:r>
          </w:p>
        </w:tc>
      </w:tr>
      <w:tr w:rsidR="0067400D" w:rsidTr="00E40B2F">
        <w:tc>
          <w:tcPr>
            <w:tcW w:w="111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Sub-CPMK-9</w:t>
            </w:r>
          </w:p>
        </w:tc>
        <w:tc>
          <w:tcPr>
            <w:tcW w:w="124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Mahasiswa dapat mengenali dan mengimplementasikan Design Patterns Creational (Singleton, Factory Method, Abstract Factory, Builder, Prototype).</w:t>
            </w:r>
          </w:p>
        </w:tc>
      </w:tr>
      <w:tr w:rsidR="0067400D" w:rsidTr="00E40B2F">
        <w:tc>
          <w:tcPr>
            <w:tcW w:w="111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Sub-CPMK-10</w:t>
            </w:r>
          </w:p>
        </w:tc>
        <w:tc>
          <w:tcPr>
            <w:tcW w:w="124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Mahasiswa dapat mengenali dan mengimplementasikan Design Patterns Structural (Adapter, Decorator, Facade, Proxy, Composite) di JavaScript.</w:t>
            </w:r>
          </w:p>
        </w:tc>
      </w:tr>
      <w:tr w:rsidR="0067400D" w:rsidTr="00E40B2F">
        <w:tc>
          <w:tcPr>
            <w:tcW w:w="111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Sub-CPMK-11</w:t>
            </w:r>
          </w:p>
        </w:tc>
        <w:tc>
          <w:tcPr>
            <w:tcW w:w="124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Mahasiswa dapat mengenali dan mengimplementasikan Design Patterns Behavioral (Observer, Strategy, Command, Iterator, Template Method).</w:t>
            </w:r>
          </w:p>
        </w:tc>
      </w:tr>
      <w:tr w:rsidR="0067400D" w:rsidTr="00E40B2F">
        <w:tc>
          <w:tcPr>
            <w:tcW w:w="111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Sub-CPMK-12</w:t>
            </w:r>
          </w:p>
        </w:tc>
        <w:tc>
          <w:tcPr>
            <w:tcW w:w="124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Mahasiswa dapat mengidentifikasi code smell, menerapkan prinsip SOLID, dan melakukan refactoring kode menggunakan teknik standar industri.</w:t>
            </w:r>
          </w:p>
        </w:tc>
      </w:tr>
    </w:tbl>
    <w:p w:rsidR="0067400D" w:rsidRDefault="0067400D"/>
    <w:p w:rsidR="0067400D" w:rsidRDefault="00000000">
      <w:pPr>
        <w:spacing w:before="200" w:after="80"/>
      </w:pPr>
      <w:r>
        <w:rPr>
          <w:b/>
          <w:color w:val="1B4332"/>
          <w:sz w:val="20"/>
        </w:rPr>
        <w:t>D. DESKRIPSI SINGKAT MATA KULIAH</w:t>
      </w:r>
    </w:p>
    <w:p w:rsidR="0067400D" w:rsidRDefault="00000000">
      <w:pPr>
        <w:spacing w:after="160"/>
      </w:pPr>
      <w:r>
        <w:rPr>
          <w:sz w:val="18"/>
        </w:rPr>
        <w:lastRenderedPageBreak/>
        <w:t>Mata kuliah Algoritma dan Pemrograman Lanjut (Lanjutan) merupakan kelanjutan dari MU5403 yang memperdalam penguasaan teknik algoritmik tingkat lanjut dan memperkenalkan konsep rekayasa perangkat lunak modern menggunakan JavaScript ES6+. Materi mencakup: teknik Divide &amp; Conquer lanjut (Strassen, Closest Pair), Dynamic Programming (Memoization &amp; Tabulation untuk Knapsack, LCS, LIS, Edit Distance), Greedy Algorithms (Huffman Coding, Activity Selection), Backtracking (N-Queens, Sudoku Solver), serta algoritma Graf lanjutan (Dijkstra, Bellman-Ford, Floyd-Warshall, Kruskal, Prim). Separuh kedua kuliah berfokus pada rekayasa perangkat lunak: 11+ Design Patterns GoF (Creational, Structural, Behavioral) diimplementasikan idiomatik di JavaScript, dilanjutkan dengan Clean Code, prinsip SOLID, dan teknik refactoring. Moto kelas: 'ubah kode yang berantakan menjadi karya yang elegan tanpa mengorbankan performa'. Kuliah diakhiri dengan proyek tim yang menuntut implementasi minimum 2 design patterns dan 1 algoritma lanjutan untuk menyelesaikan permasalahan nyata dengan JavaScript (Node.js).</w:t>
      </w:r>
    </w:p>
    <w:p w:rsidR="0067400D" w:rsidRDefault="0067400D"/>
    <w:p w:rsidR="0067400D" w:rsidRDefault="00000000">
      <w:pPr>
        <w:spacing w:before="200" w:after="80"/>
      </w:pPr>
      <w:r>
        <w:rPr>
          <w:b/>
          <w:color w:val="1B4332"/>
          <w:sz w:val="20"/>
        </w:rPr>
        <w:t>E. BAHAN KAJIAN / MATERI PEMBELAJARAN</w:t>
      </w:r>
    </w:p>
    <w:tbl>
      <w:tblPr>
        <w:tblW w:w="13505" w:type="dxa"/>
        <w:tblLook w:val="04A0" w:firstRow="1" w:lastRow="0" w:firstColumn="1" w:lastColumn="0" w:noHBand="0" w:noVBand="1"/>
      </w:tblPr>
      <w:tblGrid>
        <w:gridCol w:w="743"/>
        <w:gridCol w:w="6922"/>
        <w:gridCol w:w="603"/>
        <w:gridCol w:w="5237"/>
      </w:tblGrid>
      <w:tr w:rsidR="0067400D" w:rsidTr="00E40B2F">
        <w:trPr>
          <w:trHeight w:val="429"/>
        </w:trPr>
        <w:tc>
          <w:tcPr>
            <w:tcW w:w="743"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No</w:t>
            </w:r>
          </w:p>
        </w:tc>
        <w:tc>
          <w:tcPr>
            <w:tcW w:w="6922"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Topik</w:t>
            </w:r>
          </w:p>
        </w:tc>
        <w:tc>
          <w:tcPr>
            <w:tcW w:w="603"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No</w:t>
            </w:r>
          </w:p>
        </w:tc>
        <w:tc>
          <w:tcPr>
            <w:tcW w:w="5237"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Topik</w:t>
            </w:r>
          </w:p>
        </w:tc>
      </w:tr>
      <w:tr w:rsidR="0067400D" w:rsidTr="00E40B2F">
        <w:trPr>
          <w:trHeight w:val="429"/>
        </w:trPr>
        <w:tc>
          <w:tcPr>
            <w:tcW w:w="74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1</w:t>
            </w:r>
          </w:p>
        </w:tc>
        <w:tc>
          <w:tcPr>
            <w:tcW w:w="692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Review Kompleksitas &amp; Rekursi Lanjut (Master Theorem, TCO)</w:t>
            </w:r>
          </w:p>
        </w:tc>
        <w:tc>
          <w:tcPr>
            <w:tcW w:w="60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2</w:t>
            </w:r>
          </w:p>
        </w:tc>
        <w:tc>
          <w:tcPr>
            <w:tcW w:w="52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Divide and Conquer Lanjut (Strassen, Closest Pair)</w:t>
            </w:r>
          </w:p>
        </w:tc>
      </w:tr>
      <w:tr w:rsidR="0067400D" w:rsidTr="00E40B2F">
        <w:trPr>
          <w:trHeight w:val="654"/>
        </w:trPr>
        <w:tc>
          <w:tcPr>
            <w:tcW w:w="74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3</w:t>
            </w:r>
          </w:p>
        </w:tc>
        <w:tc>
          <w:tcPr>
            <w:tcW w:w="692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Dynamic Programming – Memoization (Fibonacci DP, Knapsack 0/1)</w:t>
            </w:r>
          </w:p>
        </w:tc>
        <w:tc>
          <w:tcPr>
            <w:tcW w:w="60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4</w:t>
            </w:r>
          </w:p>
        </w:tc>
        <w:tc>
          <w:tcPr>
            <w:tcW w:w="52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Dynamic Programming – Tabulation (LCS, LIS, Edit Distance)</w:t>
            </w:r>
          </w:p>
        </w:tc>
      </w:tr>
      <w:tr w:rsidR="0067400D" w:rsidTr="00E40B2F">
        <w:trPr>
          <w:trHeight w:val="411"/>
        </w:trPr>
        <w:tc>
          <w:tcPr>
            <w:tcW w:w="74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5</w:t>
            </w:r>
          </w:p>
        </w:tc>
        <w:tc>
          <w:tcPr>
            <w:tcW w:w="692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Greedy Algorithms (Activity Selection, Huffman Coding)</w:t>
            </w:r>
          </w:p>
        </w:tc>
        <w:tc>
          <w:tcPr>
            <w:tcW w:w="60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6</w:t>
            </w:r>
          </w:p>
        </w:tc>
        <w:tc>
          <w:tcPr>
            <w:tcW w:w="52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Backtracking (N-Queens, Sudoku Solver, Permutasi)</w:t>
            </w:r>
          </w:p>
        </w:tc>
      </w:tr>
      <w:tr w:rsidR="0067400D" w:rsidTr="00E40B2F">
        <w:trPr>
          <w:trHeight w:val="429"/>
        </w:trPr>
        <w:tc>
          <w:tcPr>
            <w:tcW w:w="74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7</w:t>
            </w:r>
          </w:p>
        </w:tc>
        <w:tc>
          <w:tcPr>
            <w:tcW w:w="692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Graf Lanjut – Shortest Path (Dijkstra, Bellman-Ford, Floyd-Warshall)</w:t>
            </w:r>
          </w:p>
        </w:tc>
        <w:tc>
          <w:tcPr>
            <w:tcW w:w="60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8</w:t>
            </w:r>
          </w:p>
        </w:tc>
        <w:tc>
          <w:tcPr>
            <w:tcW w:w="52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Minimum Spanning Tree (Kruskal, Prim, Union-Find)</w:t>
            </w:r>
          </w:p>
        </w:tc>
      </w:tr>
      <w:tr w:rsidR="0067400D" w:rsidTr="00E40B2F">
        <w:trPr>
          <w:trHeight w:val="636"/>
        </w:trPr>
        <w:tc>
          <w:tcPr>
            <w:tcW w:w="74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9</w:t>
            </w:r>
          </w:p>
        </w:tc>
        <w:tc>
          <w:tcPr>
            <w:tcW w:w="692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Design Patterns Creational (Singleton, Factory, Builder, Prototype)</w:t>
            </w:r>
          </w:p>
        </w:tc>
        <w:tc>
          <w:tcPr>
            <w:tcW w:w="60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10</w:t>
            </w:r>
          </w:p>
        </w:tc>
        <w:tc>
          <w:tcPr>
            <w:tcW w:w="52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Design Patterns Structural (Adapter, Decorator, Facade, Proxy, Composite)</w:t>
            </w:r>
          </w:p>
        </w:tc>
      </w:tr>
      <w:tr w:rsidR="0067400D" w:rsidTr="00E40B2F">
        <w:trPr>
          <w:trHeight w:val="654"/>
        </w:trPr>
        <w:tc>
          <w:tcPr>
            <w:tcW w:w="74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11</w:t>
            </w:r>
          </w:p>
        </w:tc>
        <w:tc>
          <w:tcPr>
            <w:tcW w:w="692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Design Patterns Behavioral (Observer, Strategy, Command, Iterator, Template)</w:t>
            </w:r>
          </w:p>
        </w:tc>
        <w:tc>
          <w:tcPr>
            <w:tcW w:w="603"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12</w:t>
            </w:r>
          </w:p>
        </w:tc>
        <w:tc>
          <w:tcPr>
            <w:tcW w:w="52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Clean Code, Prinsip SOLID, dan Refactoring Techniques</w:t>
            </w:r>
          </w:p>
        </w:tc>
      </w:tr>
      <w:tr w:rsidR="0067400D" w:rsidTr="00E40B2F">
        <w:trPr>
          <w:trHeight w:val="504"/>
        </w:trPr>
        <w:tc>
          <w:tcPr>
            <w:tcW w:w="743" w:type="dxa"/>
          </w:tcPr>
          <w:p w:rsidR="0067400D" w:rsidRDefault="0067400D"/>
        </w:tc>
        <w:tc>
          <w:tcPr>
            <w:tcW w:w="6922" w:type="dxa"/>
          </w:tcPr>
          <w:p w:rsidR="0067400D" w:rsidRDefault="0067400D"/>
        </w:tc>
        <w:tc>
          <w:tcPr>
            <w:tcW w:w="603" w:type="dxa"/>
          </w:tcPr>
          <w:p w:rsidR="0067400D" w:rsidRDefault="0067400D"/>
        </w:tc>
        <w:tc>
          <w:tcPr>
            <w:tcW w:w="5237" w:type="dxa"/>
          </w:tcPr>
          <w:p w:rsidR="0067400D" w:rsidRDefault="0067400D"/>
        </w:tc>
      </w:tr>
    </w:tbl>
    <w:p w:rsidR="0067400D" w:rsidRDefault="0067400D"/>
    <w:p w:rsidR="0067400D" w:rsidRDefault="00000000">
      <w:pPr>
        <w:spacing w:before="200" w:after="80"/>
      </w:pPr>
      <w:r>
        <w:rPr>
          <w:b/>
          <w:color w:val="1B4332"/>
          <w:sz w:val="20"/>
        </w:rPr>
        <w:t>F. DAFTAR REFERENSI</w:t>
      </w:r>
    </w:p>
    <w:tbl>
      <w:tblPr>
        <w:tblW w:w="13796" w:type="dxa"/>
        <w:tblLook w:val="04A0" w:firstRow="1" w:lastRow="0" w:firstColumn="1" w:lastColumn="0" w:noHBand="0" w:noVBand="1"/>
      </w:tblPr>
      <w:tblGrid>
        <w:gridCol w:w="748"/>
        <w:gridCol w:w="1357"/>
        <w:gridCol w:w="8429"/>
        <w:gridCol w:w="3262"/>
      </w:tblGrid>
      <w:tr w:rsidR="0067400D" w:rsidTr="00E40B2F">
        <w:trPr>
          <w:trHeight w:val="432"/>
        </w:trPr>
        <w:tc>
          <w:tcPr>
            <w:tcW w:w="748"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No</w:t>
            </w:r>
          </w:p>
        </w:tc>
        <w:tc>
          <w:tcPr>
            <w:tcW w:w="1357"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Jenis</w:t>
            </w:r>
          </w:p>
        </w:tc>
        <w:tc>
          <w:tcPr>
            <w:tcW w:w="8429"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Referensi</w:t>
            </w:r>
          </w:p>
        </w:tc>
        <w:tc>
          <w:tcPr>
            <w:tcW w:w="3262"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Keterangan</w:t>
            </w:r>
          </w:p>
        </w:tc>
      </w:tr>
      <w:tr w:rsidR="0067400D" w:rsidTr="00E40B2F">
        <w:trPr>
          <w:trHeight w:val="658"/>
        </w:trPr>
        <w:tc>
          <w:tcPr>
            <w:tcW w:w="748"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lastRenderedPageBreak/>
              <w:t>1</w:t>
            </w:r>
          </w:p>
        </w:tc>
        <w:tc>
          <w:tcPr>
            <w:tcW w:w="13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Utama</w:t>
            </w:r>
          </w:p>
        </w:tc>
        <w:tc>
          <w:tcPr>
            <w:tcW w:w="842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Gamma, E., Helm, R., Johnson, R., &amp; Vlissides, J. (1994). Design Patterns: Elements of Reusable Object-Oriented Software. Addison-Wesley. (GoF Book)</w:t>
            </w:r>
          </w:p>
        </w:tc>
        <w:tc>
          <w:tcPr>
            <w:tcW w:w="326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Utama</w:t>
            </w:r>
          </w:p>
        </w:tc>
      </w:tr>
      <w:tr w:rsidR="0067400D" w:rsidTr="00E40B2F">
        <w:trPr>
          <w:trHeight w:val="639"/>
        </w:trPr>
        <w:tc>
          <w:tcPr>
            <w:tcW w:w="748"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2</w:t>
            </w:r>
          </w:p>
        </w:tc>
        <w:tc>
          <w:tcPr>
            <w:tcW w:w="13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Utama</w:t>
            </w:r>
          </w:p>
        </w:tc>
        <w:tc>
          <w:tcPr>
            <w:tcW w:w="842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Bhargava, A. Y. (2016). Grokking Algorithms. Manning Publications. (Review &amp; Advanced Topics)</w:t>
            </w:r>
          </w:p>
        </w:tc>
        <w:tc>
          <w:tcPr>
            <w:tcW w:w="326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Utama</w:t>
            </w:r>
          </w:p>
        </w:tc>
      </w:tr>
      <w:tr w:rsidR="0067400D" w:rsidTr="00E40B2F">
        <w:trPr>
          <w:trHeight w:val="658"/>
        </w:trPr>
        <w:tc>
          <w:tcPr>
            <w:tcW w:w="748"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3</w:t>
            </w:r>
          </w:p>
        </w:tc>
        <w:tc>
          <w:tcPr>
            <w:tcW w:w="13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Utama</w:t>
            </w:r>
          </w:p>
        </w:tc>
        <w:tc>
          <w:tcPr>
            <w:tcW w:w="842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Martin, R. C. (2008). Clean Code: A Handbook of Agile Software Craftsmanship. Prentice Hall.</w:t>
            </w:r>
          </w:p>
        </w:tc>
        <w:tc>
          <w:tcPr>
            <w:tcW w:w="326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Utama</w:t>
            </w:r>
          </w:p>
        </w:tc>
      </w:tr>
      <w:tr w:rsidR="0067400D" w:rsidTr="00E40B2F">
        <w:trPr>
          <w:trHeight w:val="639"/>
        </w:trPr>
        <w:tc>
          <w:tcPr>
            <w:tcW w:w="748"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4</w:t>
            </w:r>
          </w:p>
        </w:tc>
        <w:tc>
          <w:tcPr>
            <w:tcW w:w="13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Utama</w:t>
            </w:r>
          </w:p>
        </w:tc>
        <w:tc>
          <w:tcPr>
            <w:tcW w:w="842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Cormen, T. H., et al. (2022). Introduction to Algorithms, 4th Ed. MIT Press. (CLRS – DP, Graph, Greedy)</w:t>
            </w:r>
          </w:p>
        </w:tc>
        <w:tc>
          <w:tcPr>
            <w:tcW w:w="326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Utama</w:t>
            </w:r>
          </w:p>
        </w:tc>
      </w:tr>
      <w:tr w:rsidR="0067400D" w:rsidTr="00E40B2F">
        <w:trPr>
          <w:trHeight w:val="658"/>
        </w:trPr>
        <w:tc>
          <w:tcPr>
            <w:tcW w:w="748"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5</w:t>
            </w:r>
          </w:p>
        </w:tc>
        <w:tc>
          <w:tcPr>
            <w:tcW w:w="13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Utama</w:t>
            </w:r>
          </w:p>
        </w:tc>
        <w:tc>
          <w:tcPr>
            <w:tcW w:w="842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MDN Web Docs – JavaScript ES6+: https://developer.mozilla.org/en-US/docs/Web/JavaScript</w:t>
            </w:r>
          </w:p>
        </w:tc>
        <w:tc>
          <w:tcPr>
            <w:tcW w:w="326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Utama</w:t>
            </w:r>
          </w:p>
        </w:tc>
      </w:tr>
      <w:tr w:rsidR="0067400D" w:rsidTr="00E40B2F">
        <w:trPr>
          <w:trHeight w:val="639"/>
        </w:trPr>
        <w:tc>
          <w:tcPr>
            <w:tcW w:w="748"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6</w:t>
            </w:r>
          </w:p>
        </w:tc>
        <w:tc>
          <w:tcPr>
            <w:tcW w:w="13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Pendukung</w:t>
            </w:r>
          </w:p>
        </w:tc>
        <w:tc>
          <w:tcPr>
            <w:tcW w:w="842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Addy Osmani. (2023). Learning JavaScript Design Patterns, 2nd Ed. O'Reilly. (Free online: patterns.dev)</w:t>
            </w:r>
          </w:p>
        </w:tc>
        <w:tc>
          <w:tcPr>
            <w:tcW w:w="326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Pendukung</w:t>
            </w:r>
          </w:p>
        </w:tc>
      </w:tr>
      <w:tr w:rsidR="0067400D" w:rsidTr="00E40B2F">
        <w:trPr>
          <w:trHeight w:val="658"/>
        </w:trPr>
        <w:tc>
          <w:tcPr>
            <w:tcW w:w="748"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7</w:t>
            </w:r>
          </w:p>
        </w:tc>
        <w:tc>
          <w:tcPr>
            <w:tcW w:w="13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Pendukung</w:t>
            </w:r>
          </w:p>
        </w:tc>
        <w:tc>
          <w:tcPr>
            <w:tcW w:w="842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Nisan, N. &amp; Schocken, S. Refactoring Guru – Patterns &amp; Refactoring: https://refactoring.guru</w:t>
            </w:r>
          </w:p>
        </w:tc>
        <w:tc>
          <w:tcPr>
            <w:tcW w:w="326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Pendukung</w:t>
            </w:r>
          </w:p>
        </w:tc>
      </w:tr>
      <w:tr w:rsidR="0067400D" w:rsidTr="00E40B2F">
        <w:trPr>
          <w:trHeight w:val="432"/>
        </w:trPr>
        <w:tc>
          <w:tcPr>
            <w:tcW w:w="748"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8</w:t>
            </w:r>
          </w:p>
        </w:tc>
        <w:tc>
          <w:tcPr>
            <w:tcW w:w="13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Pendukung</w:t>
            </w:r>
          </w:p>
        </w:tc>
        <w:tc>
          <w:tcPr>
            <w:tcW w:w="842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VisuAlgo – https://visualgo.net (Visualisasi Graf, DP, Sorting interaktif)</w:t>
            </w:r>
          </w:p>
        </w:tc>
        <w:tc>
          <w:tcPr>
            <w:tcW w:w="326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Pendukung</w:t>
            </w:r>
          </w:p>
        </w:tc>
      </w:tr>
      <w:tr w:rsidR="0067400D" w:rsidTr="00E40B2F">
        <w:trPr>
          <w:trHeight w:val="395"/>
        </w:trPr>
        <w:tc>
          <w:tcPr>
            <w:tcW w:w="748"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9</w:t>
            </w:r>
          </w:p>
        </w:tc>
        <w:tc>
          <w:tcPr>
            <w:tcW w:w="13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Pendukung</w:t>
            </w:r>
          </w:p>
        </w:tc>
        <w:tc>
          <w:tcPr>
            <w:tcW w:w="842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JavaScript.info – https://javascript.info (Referensi mendalam JS, gratis)</w:t>
            </w:r>
          </w:p>
        </w:tc>
        <w:tc>
          <w:tcPr>
            <w:tcW w:w="326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Pendukung</w:t>
            </w:r>
          </w:p>
        </w:tc>
      </w:tr>
    </w:tbl>
    <w:p w:rsidR="0067400D" w:rsidRDefault="0067400D"/>
    <w:p w:rsidR="0067400D" w:rsidRDefault="00000000">
      <w:pPr>
        <w:spacing w:before="200" w:after="80"/>
      </w:pPr>
      <w:r>
        <w:rPr>
          <w:b/>
          <w:color w:val="1B4332"/>
          <w:sz w:val="20"/>
        </w:rPr>
        <w:t>G. MEDIA PEMBELAJARAN</w:t>
      </w:r>
    </w:p>
    <w:tbl>
      <w:tblPr>
        <w:tblW w:w="13870" w:type="dxa"/>
        <w:tblLook w:val="04A0" w:firstRow="1" w:lastRow="0" w:firstColumn="1" w:lastColumn="0" w:noHBand="0" w:noVBand="1"/>
      </w:tblPr>
      <w:tblGrid>
        <w:gridCol w:w="4960"/>
        <w:gridCol w:w="8910"/>
      </w:tblGrid>
      <w:tr w:rsidR="0067400D" w:rsidTr="00E40B2F">
        <w:tc>
          <w:tcPr>
            <w:tcW w:w="4960"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proofErr w:type="spellStart"/>
            <w:r>
              <w:rPr>
                <w:b/>
                <w:color w:val="FFFFFF"/>
                <w:sz w:val="16"/>
              </w:rPr>
              <w:t>Perangkat</w:t>
            </w:r>
            <w:proofErr w:type="spellEnd"/>
            <w:r>
              <w:rPr>
                <w:b/>
                <w:color w:val="FFFFFF"/>
                <w:sz w:val="16"/>
              </w:rPr>
              <w:t xml:space="preserve"> </w:t>
            </w:r>
            <w:proofErr w:type="spellStart"/>
            <w:r>
              <w:rPr>
                <w:b/>
                <w:color w:val="FFFFFF"/>
                <w:sz w:val="16"/>
              </w:rPr>
              <w:t>Keras</w:t>
            </w:r>
            <w:proofErr w:type="spellEnd"/>
            <w:r>
              <w:rPr>
                <w:b/>
                <w:color w:val="FFFFFF"/>
                <w:sz w:val="16"/>
              </w:rPr>
              <w:t xml:space="preserve"> (Hardware)</w:t>
            </w:r>
          </w:p>
        </w:tc>
        <w:tc>
          <w:tcPr>
            <w:tcW w:w="8910"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Perangkat Lunak (Software)</w:t>
            </w:r>
          </w:p>
        </w:tc>
      </w:tr>
      <w:tr w:rsidR="0067400D" w:rsidTr="00E40B2F">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 LCD Projector &amp; Layar</w:t>
            </w:r>
            <w:r>
              <w:rPr>
                <w:color w:val="000000"/>
                <w:sz w:val="16"/>
              </w:rPr>
              <w:br/>
              <w:t>• Komputer/Laptop (min. 8GB RAM)</w:t>
            </w:r>
            <w:r>
              <w:rPr>
                <w:color w:val="000000"/>
                <w:sz w:val="16"/>
              </w:rPr>
              <w:br/>
              <w:t>• Whiteboard &amp; Spidol</w:t>
            </w:r>
            <w:r>
              <w:rPr>
                <w:color w:val="000000"/>
                <w:sz w:val="16"/>
              </w:rPr>
              <w:br/>
              <w:t>• Koneksi Internet / Hotspot</w:t>
            </w:r>
            <w:r>
              <w:rPr>
                <w:color w:val="000000"/>
                <w:sz w:val="16"/>
              </w:rPr>
              <w:br/>
              <w:t>• Lab Komputer Praktikum</w:t>
            </w:r>
          </w:p>
        </w:tc>
        <w:tc>
          <w:tcPr>
            <w:tcW w:w="891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 IDE: Visual Studio Code + Ekstensi (ESLint, Prettier, Code Runner)</w:t>
            </w:r>
            <w:r>
              <w:rPr>
                <w:color w:val="000000"/>
                <w:sz w:val="16"/>
              </w:rPr>
              <w:br/>
              <w:t>• Runtime: Node.js (LTS) + npm</w:t>
            </w:r>
            <w:r>
              <w:rPr>
                <w:color w:val="000000"/>
                <w:sz w:val="16"/>
              </w:rPr>
              <w:br/>
              <w:t>• Refactoring Guru – https://refactoring.guru (Design Patterns reference)</w:t>
            </w:r>
            <w:r>
              <w:rPr>
                <w:color w:val="000000"/>
                <w:sz w:val="16"/>
              </w:rPr>
              <w:br/>
              <w:t>• VisuAlgo – https://visualgo.net (Visualisasi Graf &amp; Algoritma)</w:t>
            </w:r>
            <w:r>
              <w:rPr>
                <w:color w:val="000000"/>
                <w:sz w:val="16"/>
              </w:rPr>
              <w:br/>
              <w:t>• LMS / E-Learning (upload tugas, kuis, materi)</w:t>
            </w:r>
            <w:r>
              <w:rPr>
                <w:color w:val="000000"/>
                <w:sz w:val="16"/>
              </w:rPr>
              <w:br/>
              <w:t>• GitHub / Git – version control proyek tim</w:t>
            </w:r>
            <w:r>
              <w:rPr>
                <w:color w:val="000000"/>
                <w:sz w:val="16"/>
              </w:rPr>
              <w:br/>
              <w:t>• Jest / Mocha – unit testing framework Node.js</w:t>
            </w:r>
            <w:r>
              <w:rPr>
                <w:color w:val="000000"/>
                <w:sz w:val="16"/>
              </w:rPr>
              <w:br/>
            </w:r>
            <w:r>
              <w:rPr>
                <w:color w:val="000000"/>
                <w:sz w:val="16"/>
              </w:rPr>
              <w:lastRenderedPageBreak/>
              <w:t>• Browser DevTools / Node.js --prof – profiling performa</w:t>
            </w:r>
          </w:p>
        </w:tc>
      </w:tr>
    </w:tbl>
    <w:p w:rsidR="0067400D" w:rsidRDefault="0067400D"/>
    <w:p w:rsidR="0067400D" w:rsidRDefault="00000000">
      <w:pPr>
        <w:spacing w:before="200" w:after="80"/>
      </w:pPr>
      <w:r>
        <w:rPr>
          <w:b/>
          <w:color w:val="1B4332"/>
          <w:sz w:val="20"/>
        </w:rPr>
        <w:t>H. RENCANA PEMBELAJARAN MINGGUAN</w:t>
      </w:r>
    </w:p>
    <w:tbl>
      <w:tblPr>
        <w:tblW w:w="14012" w:type="dxa"/>
        <w:tblLook w:val="04A0" w:firstRow="1" w:lastRow="0" w:firstColumn="1" w:lastColumn="0" w:noHBand="0" w:noVBand="1"/>
      </w:tblPr>
      <w:tblGrid>
        <w:gridCol w:w="1193"/>
        <w:gridCol w:w="2300"/>
        <w:gridCol w:w="2295"/>
        <w:gridCol w:w="1648"/>
        <w:gridCol w:w="1761"/>
        <w:gridCol w:w="3468"/>
        <w:gridCol w:w="1347"/>
      </w:tblGrid>
      <w:tr w:rsidR="0067400D" w:rsidTr="00E40B2F">
        <w:trPr>
          <w:trHeight w:val="1153"/>
        </w:trPr>
        <w:tc>
          <w:tcPr>
            <w:tcW w:w="1193"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4"/>
              </w:rPr>
              <w:t>Mg</w:t>
            </w:r>
          </w:p>
        </w:tc>
        <w:tc>
          <w:tcPr>
            <w:tcW w:w="2300"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4"/>
              </w:rPr>
              <w:t>Sub-CPMK (Kemampuan Akhir Tahapan)</w:t>
            </w:r>
          </w:p>
        </w:tc>
        <w:tc>
          <w:tcPr>
            <w:tcW w:w="2295"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4"/>
              </w:rPr>
              <w:t>Indikator Penilaian</w:t>
            </w:r>
          </w:p>
        </w:tc>
        <w:tc>
          <w:tcPr>
            <w:tcW w:w="1648"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4"/>
              </w:rPr>
              <w:t>Bentuk Penilaian</w:t>
            </w:r>
          </w:p>
        </w:tc>
        <w:tc>
          <w:tcPr>
            <w:tcW w:w="1761"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4"/>
              </w:rPr>
              <w:t>Bentuk &amp; Metode Pembelajaran [Estimasi Waktu]</w:t>
            </w:r>
          </w:p>
        </w:tc>
        <w:tc>
          <w:tcPr>
            <w:tcW w:w="3468"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4"/>
              </w:rPr>
              <w:t>Materi Pembelajaran [Referensi]</w:t>
            </w:r>
          </w:p>
        </w:tc>
        <w:tc>
          <w:tcPr>
            <w:tcW w:w="1347"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4"/>
              </w:rPr>
              <w:t>Bobot (%)</w:t>
            </w:r>
          </w:p>
        </w:tc>
      </w:tr>
      <w:tr w:rsidR="0067400D" w:rsidTr="00E40B2F">
        <w:trPr>
          <w:trHeight w:val="2638"/>
        </w:trPr>
        <w:tc>
          <w:tcPr>
            <w:tcW w:w="11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1</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Mahasiswa mampu mereview dan memperdalam analisis kompleksitas algoritma lanjut.</w:t>
            </w:r>
            <w:r>
              <w:rPr>
                <w:sz w:val="15"/>
              </w:rPr>
              <w:br/>
              <w:t>[CPMK-1]</w:t>
            </w:r>
          </w:p>
        </w:tc>
        <w:tc>
          <w:tcPr>
            <w:tcW w:w="22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 Menjelaskan ulang Notasi Big-O, Θ, Ω</w:t>
            </w:r>
            <w:r>
              <w:rPr>
                <w:sz w:val="15"/>
              </w:rPr>
              <w:br/>
              <w:t>• Menghitung kompleksitas rekursi menggunakan Master Theorem</w:t>
            </w:r>
            <w:r>
              <w:rPr>
                <w:sz w:val="15"/>
              </w:rPr>
              <w:br/>
              <w:t>• Mengimplementasikan Tail Call Optimization (TCO) di JavaScript</w:t>
            </w:r>
            <w:r>
              <w:rPr>
                <w:sz w:val="15"/>
              </w:rPr>
              <w:br/>
              <w:t>• Membedakan rekursi naif vs DP</w:t>
            </w:r>
          </w:p>
        </w:tc>
        <w:tc>
          <w:tcPr>
            <w:tcW w:w="164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Kuis (lisan)</w:t>
            </w:r>
            <w:r>
              <w:rPr>
                <w:sz w:val="15"/>
              </w:rPr>
              <w:br/>
              <w:t>Partisipasi</w:t>
            </w:r>
          </w:p>
        </w:tc>
        <w:tc>
          <w:tcPr>
            <w:tcW w:w="17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Kuliah Interaktif</w:t>
            </w:r>
            <w:r>
              <w:rPr>
                <w:sz w:val="15"/>
              </w:rPr>
              <w:br/>
              <w:t>Tanya Jawab</w:t>
            </w:r>
            <w:r>
              <w:rPr>
                <w:sz w:val="15"/>
              </w:rPr>
              <w:br/>
              <w:t>Demo Kode</w:t>
            </w:r>
            <w:r>
              <w:rPr>
                <w:sz w:val="15"/>
              </w:rPr>
              <w:br/>
              <w:t>[1x(2x50') T]</w:t>
            </w:r>
          </w:p>
        </w:tc>
        <w:tc>
          <w:tcPr>
            <w:tcW w:w="34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Review Kompleksitas Lanjut:</w:t>
            </w:r>
            <w:r>
              <w:rPr>
                <w:sz w:val="15"/>
              </w:rPr>
              <w:br/>
              <w:t>• Notasi Big-O Recap</w:t>
            </w:r>
            <w:r>
              <w:rPr>
                <w:sz w:val="15"/>
              </w:rPr>
              <w:br/>
              <w:t>• Master Theorem (a, b, f(n))</w:t>
            </w:r>
            <w:r>
              <w:rPr>
                <w:sz w:val="15"/>
              </w:rPr>
              <w:br/>
              <w:t>• Rekursi vs Iterasi</w:t>
            </w:r>
            <w:r>
              <w:rPr>
                <w:sz w:val="15"/>
              </w:rPr>
              <w:br/>
              <w:t>• Tail Call Optimization di JS</w:t>
            </w:r>
            <w:r>
              <w:rPr>
                <w:sz w:val="15"/>
              </w:rPr>
              <w:br/>
              <w:t>Ref: [2,4]</w:t>
            </w:r>
          </w:p>
        </w:tc>
        <w:tc>
          <w:tcPr>
            <w:tcW w:w="134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2%</w:t>
            </w:r>
          </w:p>
        </w:tc>
      </w:tr>
      <w:tr w:rsidR="0067400D" w:rsidTr="00E40B2F">
        <w:trPr>
          <w:trHeight w:val="2638"/>
        </w:trPr>
        <w:tc>
          <w:tcPr>
            <w:tcW w:w="11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2</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Mahasiswa mampu merancang solusi Divide and Conquer lanjut dan menganalisis kompleksitasnya.</w:t>
            </w:r>
            <w:r>
              <w:rPr>
                <w:sz w:val="15"/>
              </w:rPr>
              <w:br/>
              <w:t>[CPMK-1]</w:t>
            </w:r>
          </w:p>
        </w:tc>
        <w:tc>
          <w:tcPr>
            <w:tcW w:w="22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 Menjelaskan paradigma D&amp;C secara formal</w:t>
            </w:r>
            <w:r>
              <w:rPr>
                <w:sz w:val="15"/>
              </w:rPr>
              <w:br/>
              <w:t>• Mengimplementasikan Closest Pair of Points O(n log n)</w:t>
            </w:r>
            <w:r>
              <w:rPr>
                <w:sz w:val="15"/>
              </w:rPr>
              <w:br/>
              <w:t>• Memahami ide dasar algoritma Strassen</w:t>
            </w:r>
            <w:r>
              <w:rPr>
                <w:sz w:val="15"/>
              </w:rPr>
              <w:br/>
              <w:t>• Membandingkan D&amp;C vs pendekatan naif</w:t>
            </w:r>
          </w:p>
        </w:tc>
        <w:tc>
          <w:tcPr>
            <w:tcW w:w="164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Tugas Praktek 1</w:t>
            </w:r>
            <w:r>
              <w:rPr>
                <w:sz w:val="15"/>
              </w:rPr>
              <w:br/>
              <w:t>Kuis D&amp;C</w:t>
            </w:r>
          </w:p>
        </w:tc>
        <w:tc>
          <w:tcPr>
            <w:tcW w:w="17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Kuliah Interaktif</w:t>
            </w:r>
            <w:r>
              <w:rPr>
                <w:sz w:val="15"/>
              </w:rPr>
              <w:br/>
              <w:t>Praktikum</w:t>
            </w:r>
            <w:r>
              <w:rPr>
                <w:sz w:val="15"/>
              </w:rPr>
              <w:br/>
              <w:t>[1x(2x50') T]</w:t>
            </w:r>
            <w:r>
              <w:rPr>
                <w:sz w:val="15"/>
              </w:rPr>
              <w:br/>
              <w:t>[1x(1x50') P]</w:t>
            </w:r>
          </w:p>
        </w:tc>
        <w:tc>
          <w:tcPr>
            <w:tcW w:w="34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Divide and Conquer Lanjut:</w:t>
            </w:r>
            <w:r>
              <w:rPr>
                <w:sz w:val="15"/>
              </w:rPr>
              <w:br/>
              <w:t>• Paradigma D&amp;C Formal</w:t>
            </w:r>
            <w:r>
              <w:rPr>
                <w:sz w:val="15"/>
              </w:rPr>
              <w:br/>
              <w:t>• Closest Pair O(n log n)</w:t>
            </w:r>
            <w:r>
              <w:rPr>
                <w:sz w:val="15"/>
              </w:rPr>
              <w:br/>
              <w:t>• Strassen Matrix Multiplication (konsep)</w:t>
            </w:r>
            <w:r>
              <w:rPr>
                <w:sz w:val="15"/>
              </w:rPr>
              <w:br/>
              <w:t>• Analisis Master Theorem pada D&amp;C</w:t>
            </w:r>
            <w:r>
              <w:rPr>
                <w:sz w:val="15"/>
              </w:rPr>
              <w:br/>
              <w:t>Ref: [2,4]</w:t>
            </w:r>
          </w:p>
        </w:tc>
        <w:tc>
          <w:tcPr>
            <w:tcW w:w="134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5%</w:t>
            </w:r>
          </w:p>
        </w:tc>
      </w:tr>
      <w:tr w:rsidR="0067400D" w:rsidTr="00E40B2F">
        <w:trPr>
          <w:trHeight w:val="2839"/>
        </w:trPr>
        <w:tc>
          <w:tcPr>
            <w:tcW w:w="11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lastRenderedPageBreak/>
              <w:t>3</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Mahasiswa mampu mengimplementasikan Dynamic Programming metode Memoization.</w:t>
            </w:r>
            <w:r>
              <w:rPr>
                <w:sz w:val="15"/>
              </w:rPr>
              <w:br/>
              <w:t>[CPMK-1]</w:t>
            </w:r>
          </w:p>
        </w:tc>
        <w:tc>
          <w:tcPr>
            <w:tcW w:w="22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 Menjelaskan prinsip Optimal Substructure &amp; Overlapping Subproblems</w:t>
            </w:r>
            <w:r>
              <w:rPr>
                <w:sz w:val="15"/>
              </w:rPr>
              <w:br/>
              <w:t>• Mengimplementasikan Fibonacci DP dengan Map/Object JS</w:t>
            </w:r>
            <w:r>
              <w:rPr>
                <w:sz w:val="15"/>
              </w:rPr>
              <w:br/>
              <w:t>• Menyelesaikan 0/1 Knapsack dengan memoization</w:t>
            </w:r>
            <w:r>
              <w:rPr>
                <w:sz w:val="15"/>
              </w:rPr>
              <w:br/>
              <w:t>• Mengukur speedup vs rekursi naif</w:t>
            </w:r>
          </w:p>
        </w:tc>
        <w:tc>
          <w:tcPr>
            <w:tcW w:w="164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Tugas Praktek 2</w:t>
            </w:r>
            <w:r>
              <w:rPr>
                <w:sz w:val="15"/>
              </w:rPr>
              <w:br/>
              <w:t>Kuis DP</w:t>
            </w:r>
          </w:p>
        </w:tc>
        <w:tc>
          <w:tcPr>
            <w:tcW w:w="17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Kuliah Interaktif</w:t>
            </w:r>
            <w:r>
              <w:rPr>
                <w:sz w:val="15"/>
              </w:rPr>
              <w:br/>
              <w:t>Praktikum</w:t>
            </w:r>
            <w:r>
              <w:rPr>
                <w:sz w:val="15"/>
              </w:rPr>
              <w:br/>
              <w:t>Diskusi Kelompok</w:t>
            </w:r>
            <w:r>
              <w:rPr>
                <w:sz w:val="15"/>
              </w:rPr>
              <w:br/>
              <w:t>[1x(2x50') T]</w:t>
            </w:r>
            <w:r>
              <w:rPr>
                <w:sz w:val="15"/>
              </w:rPr>
              <w:br/>
              <w:t>[1x(1x50') P]</w:t>
            </w:r>
          </w:p>
        </w:tc>
        <w:tc>
          <w:tcPr>
            <w:tcW w:w="34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DP – Memoization (Top-Down):</w:t>
            </w:r>
            <w:r>
              <w:rPr>
                <w:sz w:val="15"/>
              </w:rPr>
              <w:br/>
              <w:t>• Optimal Substructure &amp; Overlapping</w:t>
            </w:r>
            <w:r>
              <w:rPr>
                <w:sz w:val="15"/>
              </w:rPr>
              <w:br/>
              <w:t>• Fibonacci: naif vs DP</w:t>
            </w:r>
            <w:r>
              <w:rPr>
                <w:sz w:val="15"/>
              </w:rPr>
              <w:br/>
              <w:t>• 0/1 Knapsack (memoization)</w:t>
            </w:r>
            <w:r>
              <w:rPr>
                <w:sz w:val="15"/>
              </w:rPr>
              <w:br/>
              <w:t>• Implementasi Map sebagai memo</w:t>
            </w:r>
            <w:r>
              <w:rPr>
                <w:sz w:val="15"/>
              </w:rPr>
              <w:br/>
              <w:t>Ref: [2,4]</w:t>
            </w:r>
          </w:p>
        </w:tc>
        <w:tc>
          <w:tcPr>
            <w:tcW w:w="134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5%</w:t>
            </w:r>
          </w:p>
        </w:tc>
      </w:tr>
      <w:tr w:rsidR="0067400D" w:rsidTr="00E40B2F">
        <w:trPr>
          <w:trHeight w:val="3242"/>
        </w:trPr>
        <w:tc>
          <w:tcPr>
            <w:tcW w:w="11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4</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Mahasiswa mampu mengimplementasikan Dynamic Programming metode Tabulation.</w:t>
            </w:r>
            <w:r>
              <w:rPr>
                <w:sz w:val="15"/>
              </w:rPr>
              <w:br/>
              <w:t>[CPMK-1]</w:t>
            </w:r>
          </w:p>
        </w:tc>
        <w:tc>
          <w:tcPr>
            <w:tcW w:w="22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 Mengimplementasikan LCS (Longest Common Subsequence)</w:t>
            </w:r>
            <w:r>
              <w:rPr>
                <w:sz w:val="15"/>
              </w:rPr>
              <w:br/>
              <w:t>• Mengimplementasikan LIS (Longest Increasing Subsequence)</w:t>
            </w:r>
            <w:r>
              <w:rPr>
                <w:sz w:val="15"/>
              </w:rPr>
              <w:br/>
              <w:t>• Menyelesaikan Edit Distance (Levenshtein)</w:t>
            </w:r>
            <w:r>
              <w:rPr>
                <w:sz w:val="15"/>
              </w:rPr>
              <w:br/>
              <w:t>• Membaca dan membangun tabel DP 2D</w:t>
            </w:r>
          </w:p>
        </w:tc>
        <w:tc>
          <w:tcPr>
            <w:tcW w:w="164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Tugas Praktek 3</w:t>
            </w:r>
            <w:r>
              <w:rPr>
                <w:sz w:val="15"/>
              </w:rPr>
              <w:br/>
              <w:t>Kuis Tabulation</w:t>
            </w:r>
          </w:p>
        </w:tc>
        <w:tc>
          <w:tcPr>
            <w:tcW w:w="17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Kuliah Interaktif</w:t>
            </w:r>
            <w:r>
              <w:rPr>
                <w:sz w:val="15"/>
              </w:rPr>
              <w:br/>
              <w:t>Praktikum</w:t>
            </w:r>
            <w:r>
              <w:rPr>
                <w:sz w:val="15"/>
              </w:rPr>
              <w:br/>
              <w:t>Problem Based Learning</w:t>
            </w:r>
            <w:r>
              <w:rPr>
                <w:sz w:val="15"/>
              </w:rPr>
              <w:br/>
              <w:t>[1x(2x50') T]</w:t>
            </w:r>
            <w:r>
              <w:rPr>
                <w:sz w:val="15"/>
              </w:rPr>
              <w:br/>
              <w:t>[1x(1x50') P]</w:t>
            </w:r>
          </w:p>
        </w:tc>
        <w:tc>
          <w:tcPr>
            <w:tcW w:w="34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DP – Tabulation (Bottom-Up):</w:t>
            </w:r>
            <w:r>
              <w:rPr>
                <w:sz w:val="15"/>
              </w:rPr>
              <w:br/>
              <w:t>• LCS – tabel 2D</w:t>
            </w:r>
            <w:r>
              <w:rPr>
                <w:sz w:val="15"/>
              </w:rPr>
              <w:br/>
              <w:t>• LIS – array 1D</w:t>
            </w:r>
            <w:r>
              <w:rPr>
                <w:sz w:val="15"/>
              </w:rPr>
              <w:br/>
              <w:t>• Edit Distance / Levenshtein</w:t>
            </w:r>
            <w:r>
              <w:rPr>
                <w:sz w:val="15"/>
              </w:rPr>
              <w:br/>
              <w:t>• Matrix Chain Multiplication (konsep)</w:t>
            </w:r>
            <w:r>
              <w:rPr>
                <w:sz w:val="15"/>
              </w:rPr>
              <w:br/>
              <w:t>Ref: [2,4]</w:t>
            </w:r>
          </w:p>
        </w:tc>
        <w:tc>
          <w:tcPr>
            <w:tcW w:w="134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5%</w:t>
            </w:r>
          </w:p>
        </w:tc>
      </w:tr>
      <w:tr w:rsidR="0067400D" w:rsidTr="00E40B2F">
        <w:trPr>
          <w:trHeight w:val="3041"/>
        </w:trPr>
        <w:tc>
          <w:tcPr>
            <w:tcW w:w="11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5</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Mahasiswa mampu merancang dan mengimplementasikan Greedy Algorithms.</w:t>
            </w:r>
            <w:r>
              <w:rPr>
                <w:sz w:val="15"/>
              </w:rPr>
              <w:br/>
              <w:t>[CPMK-1]</w:t>
            </w:r>
          </w:p>
        </w:tc>
        <w:tc>
          <w:tcPr>
            <w:tcW w:w="22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 Menjelaskan properti Greedy Choice dan Optimal Substructure</w:t>
            </w:r>
            <w:r>
              <w:rPr>
                <w:sz w:val="15"/>
              </w:rPr>
              <w:br/>
              <w:t>• Mengimplementasikan Activity Selection Problem</w:t>
            </w:r>
            <w:r>
              <w:rPr>
                <w:sz w:val="15"/>
              </w:rPr>
              <w:br/>
              <w:t>• Mengimplementasikan Huffman Coding dengan Priority Queue</w:t>
            </w:r>
            <w:r>
              <w:rPr>
                <w:sz w:val="15"/>
              </w:rPr>
              <w:br/>
              <w:t>• Membedakan Greedy vs DP</w:t>
            </w:r>
          </w:p>
        </w:tc>
        <w:tc>
          <w:tcPr>
            <w:tcW w:w="164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Tugas Praktek 4</w:t>
            </w:r>
            <w:r>
              <w:rPr>
                <w:sz w:val="15"/>
              </w:rPr>
              <w:br/>
              <w:t>Kuis Greedy</w:t>
            </w:r>
          </w:p>
        </w:tc>
        <w:tc>
          <w:tcPr>
            <w:tcW w:w="17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Kuliah Interaktif</w:t>
            </w:r>
            <w:r>
              <w:rPr>
                <w:sz w:val="15"/>
              </w:rPr>
              <w:br/>
              <w:t>Praktikum</w:t>
            </w:r>
            <w:r>
              <w:rPr>
                <w:sz w:val="15"/>
              </w:rPr>
              <w:br/>
              <w:t>Visualisasi Huffman Tree</w:t>
            </w:r>
            <w:r>
              <w:rPr>
                <w:sz w:val="15"/>
              </w:rPr>
              <w:br/>
              <w:t>[1x(2x50') T]</w:t>
            </w:r>
            <w:r>
              <w:rPr>
                <w:sz w:val="15"/>
              </w:rPr>
              <w:br/>
              <w:t>[1x(1x50') P]</w:t>
            </w:r>
          </w:p>
        </w:tc>
        <w:tc>
          <w:tcPr>
            <w:tcW w:w="34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Greedy Algorithms:</w:t>
            </w:r>
            <w:r>
              <w:rPr>
                <w:sz w:val="15"/>
              </w:rPr>
              <w:br/>
              <w:t>• Greedy Choice Property</w:t>
            </w:r>
            <w:r>
              <w:rPr>
                <w:sz w:val="15"/>
              </w:rPr>
              <w:br/>
              <w:t>• Activity Selection Problem</w:t>
            </w:r>
            <w:r>
              <w:rPr>
                <w:sz w:val="15"/>
              </w:rPr>
              <w:br/>
              <w:t>• Huffman Coding</w:t>
            </w:r>
            <w:r>
              <w:rPr>
                <w:sz w:val="15"/>
              </w:rPr>
              <w:br/>
              <w:t>• Fractional Knapsack</w:t>
            </w:r>
            <w:r>
              <w:rPr>
                <w:sz w:val="15"/>
              </w:rPr>
              <w:br/>
              <w:t>• Coin Change Greedy</w:t>
            </w:r>
            <w:r>
              <w:rPr>
                <w:sz w:val="15"/>
              </w:rPr>
              <w:br/>
              <w:t>Ref: [2,4]</w:t>
            </w:r>
          </w:p>
        </w:tc>
        <w:tc>
          <w:tcPr>
            <w:tcW w:w="134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5%</w:t>
            </w:r>
          </w:p>
        </w:tc>
      </w:tr>
      <w:tr w:rsidR="0067400D" w:rsidTr="00E40B2F">
        <w:trPr>
          <w:trHeight w:val="2839"/>
        </w:trPr>
        <w:tc>
          <w:tcPr>
            <w:tcW w:w="11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lastRenderedPageBreak/>
              <w:t>6</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Mahasiswa mampu mengimplementasikan Backtracking untuk permasalahan constraint satisfaction.</w:t>
            </w:r>
            <w:r>
              <w:rPr>
                <w:sz w:val="15"/>
              </w:rPr>
              <w:br/>
              <w:t>[CPMK-1]</w:t>
            </w:r>
          </w:p>
        </w:tc>
        <w:tc>
          <w:tcPr>
            <w:tcW w:w="22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 Menjelaskan paradigma Backtracking dan pohon pencarian</w:t>
            </w:r>
            <w:r>
              <w:rPr>
                <w:sz w:val="15"/>
              </w:rPr>
              <w:br/>
              <w:t>• Mengimplementasikan N-Queens Problem</w:t>
            </w:r>
            <w:r>
              <w:rPr>
                <w:sz w:val="15"/>
              </w:rPr>
              <w:br/>
              <w:t>• Mengimplementasikan Sudoku Solver</w:t>
            </w:r>
            <w:r>
              <w:rPr>
                <w:sz w:val="15"/>
              </w:rPr>
              <w:br/>
              <w:t>• Menganalisis kompleksitas worst-case backtracking</w:t>
            </w:r>
          </w:p>
        </w:tc>
        <w:tc>
          <w:tcPr>
            <w:tcW w:w="164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Tugas Praktek 5</w:t>
            </w:r>
            <w:r>
              <w:rPr>
                <w:sz w:val="15"/>
              </w:rPr>
              <w:br/>
              <w:t>Kuis Backtracking</w:t>
            </w:r>
          </w:p>
        </w:tc>
        <w:tc>
          <w:tcPr>
            <w:tcW w:w="17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Kuliah Interaktif</w:t>
            </w:r>
            <w:r>
              <w:rPr>
                <w:sz w:val="15"/>
              </w:rPr>
              <w:br/>
              <w:t>Praktikum</w:t>
            </w:r>
            <w:r>
              <w:rPr>
                <w:sz w:val="15"/>
              </w:rPr>
              <w:br/>
              <w:t>Diskusi Strategi Pruning</w:t>
            </w:r>
            <w:r>
              <w:rPr>
                <w:sz w:val="15"/>
              </w:rPr>
              <w:br/>
              <w:t>[1x(2x50') T]</w:t>
            </w:r>
            <w:r>
              <w:rPr>
                <w:sz w:val="15"/>
              </w:rPr>
              <w:br/>
              <w:t>[1x(1x50') P]</w:t>
            </w:r>
          </w:p>
        </w:tc>
        <w:tc>
          <w:tcPr>
            <w:tcW w:w="34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Backtracking:</w:t>
            </w:r>
            <w:r>
              <w:rPr>
                <w:sz w:val="15"/>
              </w:rPr>
              <w:br/>
              <w:t>• Paradigma &amp; Pohon Pencarian</w:t>
            </w:r>
            <w:r>
              <w:rPr>
                <w:sz w:val="15"/>
              </w:rPr>
              <w:br/>
              <w:t>• N-Queens Problem</w:t>
            </w:r>
            <w:r>
              <w:rPr>
                <w:sz w:val="15"/>
              </w:rPr>
              <w:br/>
              <w:t>• Sudoku Solver</w:t>
            </w:r>
            <w:r>
              <w:rPr>
                <w:sz w:val="15"/>
              </w:rPr>
              <w:br/>
              <w:t>• Permutasi &amp; Kombinasi</w:t>
            </w:r>
            <w:r>
              <w:rPr>
                <w:sz w:val="15"/>
              </w:rPr>
              <w:br/>
              <w:t>• Pruning Techniques</w:t>
            </w:r>
            <w:r>
              <w:rPr>
                <w:sz w:val="15"/>
              </w:rPr>
              <w:br/>
              <w:t>Ref: [2,4]</w:t>
            </w:r>
          </w:p>
        </w:tc>
        <w:tc>
          <w:tcPr>
            <w:tcW w:w="134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5%</w:t>
            </w:r>
          </w:p>
        </w:tc>
      </w:tr>
      <w:tr w:rsidR="0067400D" w:rsidTr="00E40B2F">
        <w:trPr>
          <w:trHeight w:val="806"/>
        </w:trPr>
        <w:tc>
          <w:tcPr>
            <w:tcW w:w="1193"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rsidR="0067400D" w:rsidRDefault="00000000">
            <w:r>
              <w:rPr>
                <w:sz w:val="15"/>
              </w:rPr>
              <w:t>7</w:t>
            </w:r>
          </w:p>
        </w:tc>
        <w:tc>
          <w:tcPr>
            <w:tcW w:w="23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rsidR="0067400D" w:rsidRDefault="00000000">
            <w:r>
              <w:rPr>
                <w:b/>
                <w:color w:val="1B4332"/>
                <w:sz w:val="15"/>
              </w:rPr>
              <w:t>UJIAN TENGAH SEMESTER</w:t>
            </w:r>
          </w:p>
        </w:tc>
        <w:tc>
          <w:tcPr>
            <w:tcW w:w="2295"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rsidR="0067400D" w:rsidRDefault="00000000">
            <w:r>
              <w:rPr>
                <w:sz w:val="15"/>
              </w:rPr>
              <w:t>Materi Minggu 1–6</w:t>
            </w:r>
            <w:r>
              <w:rPr>
                <w:sz w:val="15"/>
              </w:rPr>
              <w:br/>
              <w:t>(Teori + Praktek)</w:t>
            </w:r>
          </w:p>
        </w:tc>
        <w:tc>
          <w:tcPr>
            <w:tcW w:w="1648"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rsidR="0067400D" w:rsidRDefault="00000000">
            <w:r>
              <w:rPr>
                <w:sz w:val="15"/>
              </w:rPr>
              <w:t>UTS</w:t>
            </w:r>
          </w:p>
        </w:tc>
        <w:tc>
          <w:tcPr>
            <w:tcW w:w="1761"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rsidR="0067400D" w:rsidRDefault="00000000">
            <w:r>
              <w:rPr>
                <w:sz w:val="15"/>
              </w:rPr>
              <w:t>Ujian Tertulis &amp; Praktik</w:t>
            </w:r>
          </w:p>
        </w:tc>
        <w:tc>
          <w:tcPr>
            <w:tcW w:w="3468"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rsidR="0067400D" w:rsidRDefault="00000000">
            <w:r>
              <w:rPr>
                <w:sz w:val="15"/>
              </w:rPr>
              <w:t>Cakupan: Kompleksitas Lanjut, D&amp;C, DP (Memoization &amp; Tabulation), Greedy, Backtracking</w:t>
            </w:r>
          </w:p>
        </w:tc>
        <w:tc>
          <w:tcPr>
            <w:tcW w:w="1347"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rsidR="0067400D" w:rsidRDefault="00000000">
            <w:r>
              <w:rPr>
                <w:sz w:val="15"/>
              </w:rPr>
              <w:t>15%</w:t>
            </w:r>
          </w:p>
        </w:tc>
      </w:tr>
      <w:tr w:rsidR="0067400D" w:rsidTr="00E40B2F">
        <w:trPr>
          <w:trHeight w:val="3242"/>
        </w:trPr>
        <w:tc>
          <w:tcPr>
            <w:tcW w:w="11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8</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Mahasiswa mampu mengimplementasikan algoritma Shortest Path pada Graf.</w:t>
            </w:r>
            <w:r>
              <w:rPr>
                <w:sz w:val="15"/>
              </w:rPr>
              <w:br/>
              <w:t>[CPMK-1, CPMK-4]</w:t>
            </w:r>
          </w:p>
        </w:tc>
        <w:tc>
          <w:tcPr>
            <w:tcW w:w="22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 Mengimplementasikan Dijkstra dengan Min-Heap (Map JS)</w:t>
            </w:r>
            <w:r>
              <w:rPr>
                <w:sz w:val="15"/>
              </w:rPr>
              <w:br/>
              <w:t>• Mengimplementasikan Bellman-Ford dan mendeteksi negative cycle</w:t>
            </w:r>
            <w:r>
              <w:rPr>
                <w:sz w:val="15"/>
              </w:rPr>
              <w:br/>
              <w:t>• Memahami Floyd-Warshall untuk all-pairs shortest path</w:t>
            </w:r>
            <w:r>
              <w:rPr>
                <w:sz w:val="15"/>
              </w:rPr>
              <w:br/>
              <w:t>• Membandingkan kompleksitas ketiga algoritma</w:t>
            </w:r>
          </w:p>
        </w:tc>
        <w:tc>
          <w:tcPr>
            <w:tcW w:w="164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Tugas Praktek 6</w:t>
            </w:r>
            <w:r>
              <w:rPr>
                <w:sz w:val="15"/>
              </w:rPr>
              <w:br/>
              <w:t>Kuis Graf Lanjut</w:t>
            </w:r>
          </w:p>
        </w:tc>
        <w:tc>
          <w:tcPr>
            <w:tcW w:w="17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Kuliah Interaktif</w:t>
            </w:r>
            <w:r>
              <w:rPr>
                <w:sz w:val="15"/>
              </w:rPr>
              <w:br/>
              <w:t>Praktikum</w:t>
            </w:r>
            <w:r>
              <w:rPr>
                <w:sz w:val="15"/>
              </w:rPr>
              <w:br/>
              <w:t>Visualisasi Algoritma</w:t>
            </w:r>
            <w:r>
              <w:rPr>
                <w:sz w:val="15"/>
              </w:rPr>
              <w:br/>
              <w:t>[1x(2x50') T]</w:t>
            </w:r>
            <w:r>
              <w:rPr>
                <w:sz w:val="15"/>
              </w:rPr>
              <w:br/>
              <w:t>[1x(1x50') P]</w:t>
            </w:r>
          </w:p>
        </w:tc>
        <w:tc>
          <w:tcPr>
            <w:tcW w:w="34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Shortest Path Algorithms:</w:t>
            </w:r>
            <w:r>
              <w:rPr>
                <w:sz w:val="15"/>
              </w:rPr>
              <w:br/>
              <w:t>• Dijkstra – O((V+E) log V)</w:t>
            </w:r>
            <w:r>
              <w:rPr>
                <w:sz w:val="15"/>
              </w:rPr>
              <w:br/>
              <w:t>• Bellman-Ford – O(VE)</w:t>
            </w:r>
            <w:r>
              <w:rPr>
                <w:sz w:val="15"/>
              </w:rPr>
              <w:br/>
              <w:t>• Floyd-Warshall – O(V³)</w:t>
            </w:r>
            <w:r>
              <w:rPr>
                <w:sz w:val="15"/>
              </w:rPr>
              <w:br/>
              <w:t>• Implementasi Map &amp; Array JS</w:t>
            </w:r>
            <w:r>
              <w:rPr>
                <w:sz w:val="15"/>
              </w:rPr>
              <w:br/>
              <w:t>Ref: [2,4]</w:t>
            </w:r>
          </w:p>
        </w:tc>
        <w:tc>
          <w:tcPr>
            <w:tcW w:w="134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5%</w:t>
            </w:r>
          </w:p>
        </w:tc>
      </w:tr>
      <w:tr w:rsidR="0067400D" w:rsidTr="00E40B2F">
        <w:trPr>
          <w:trHeight w:val="2235"/>
        </w:trPr>
        <w:tc>
          <w:tcPr>
            <w:tcW w:w="11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9</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Mahasiswa mampu mengimplementasikan Minimum Spanning Tree.</w:t>
            </w:r>
            <w:r>
              <w:rPr>
                <w:sz w:val="15"/>
              </w:rPr>
              <w:br/>
              <w:t>[CPMK-1, CPMK-4]</w:t>
            </w:r>
          </w:p>
        </w:tc>
        <w:tc>
          <w:tcPr>
            <w:tcW w:w="22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 Mengimplementasikan Union-Find (Disjoint Set Union)</w:t>
            </w:r>
            <w:r>
              <w:rPr>
                <w:sz w:val="15"/>
              </w:rPr>
              <w:br/>
              <w:t>• Mengimplementasikan Kruskal dengan edge sorting</w:t>
            </w:r>
            <w:r>
              <w:rPr>
                <w:sz w:val="15"/>
              </w:rPr>
              <w:br/>
              <w:t>• Mengimplementasikan Prim dengan Priority Queue</w:t>
            </w:r>
            <w:r>
              <w:rPr>
                <w:sz w:val="15"/>
              </w:rPr>
              <w:br/>
              <w:t>• Membandingkan Kruskal vs Prim</w:t>
            </w:r>
          </w:p>
        </w:tc>
        <w:tc>
          <w:tcPr>
            <w:tcW w:w="164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Tugas Praktek 7</w:t>
            </w:r>
            <w:r>
              <w:rPr>
                <w:sz w:val="15"/>
              </w:rPr>
              <w:br/>
              <w:t>Kuis MST</w:t>
            </w:r>
          </w:p>
        </w:tc>
        <w:tc>
          <w:tcPr>
            <w:tcW w:w="17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Kuliah Interaktif</w:t>
            </w:r>
            <w:r>
              <w:rPr>
                <w:sz w:val="15"/>
              </w:rPr>
              <w:br/>
              <w:t>Praktikum</w:t>
            </w:r>
            <w:r>
              <w:rPr>
                <w:sz w:val="15"/>
              </w:rPr>
              <w:br/>
              <w:t>[1x(2x50') T]</w:t>
            </w:r>
            <w:r>
              <w:rPr>
                <w:sz w:val="15"/>
              </w:rPr>
              <w:br/>
              <w:t>[1x(1x50') P]</w:t>
            </w:r>
          </w:p>
        </w:tc>
        <w:tc>
          <w:tcPr>
            <w:tcW w:w="34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Minimum Spanning Tree:</w:t>
            </w:r>
            <w:r>
              <w:rPr>
                <w:sz w:val="15"/>
              </w:rPr>
              <w:br/>
              <w:t>• Konsep MST &amp; Cut Property</w:t>
            </w:r>
            <w:r>
              <w:rPr>
                <w:sz w:val="15"/>
              </w:rPr>
              <w:br/>
              <w:t>• Union-Find / Disjoint Set Union</w:t>
            </w:r>
            <w:r>
              <w:rPr>
                <w:sz w:val="15"/>
              </w:rPr>
              <w:br/>
              <w:t>• Kruskal Algorithm</w:t>
            </w:r>
            <w:r>
              <w:rPr>
                <w:sz w:val="15"/>
              </w:rPr>
              <w:br/>
              <w:t>• Prim Algorithm</w:t>
            </w:r>
            <w:r>
              <w:rPr>
                <w:sz w:val="15"/>
              </w:rPr>
              <w:br/>
              <w:t>• Aplikasi: Network Design</w:t>
            </w:r>
            <w:r>
              <w:rPr>
                <w:sz w:val="15"/>
              </w:rPr>
              <w:br/>
              <w:t>Ref: [2,4]</w:t>
            </w:r>
          </w:p>
        </w:tc>
        <w:tc>
          <w:tcPr>
            <w:tcW w:w="134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5%</w:t>
            </w:r>
          </w:p>
        </w:tc>
      </w:tr>
      <w:tr w:rsidR="0067400D" w:rsidTr="00E40B2F">
        <w:trPr>
          <w:trHeight w:val="144"/>
        </w:trPr>
        <w:tc>
          <w:tcPr>
            <w:tcW w:w="11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lastRenderedPageBreak/>
              <w:t>10</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Mahasiswa mampu mengenali dan mengimplementasikan Design Patterns Creational.</w:t>
            </w:r>
            <w:r>
              <w:rPr>
                <w:sz w:val="15"/>
              </w:rPr>
              <w:br/>
              <w:t>[CPMK-2]</w:t>
            </w:r>
          </w:p>
        </w:tc>
        <w:tc>
          <w:tcPr>
            <w:tcW w:w="22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 Menjelaskan masalah yang diselesaikan setiap Creational Pattern</w:t>
            </w:r>
            <w:r>
              <w:rPr>
                <w:sz w:val="15"/>
              </w:rPr>
              <w:br/>
              <w:t>• Mengimplementasikan Singleton (module pattern JS)</w:t>
            </w:r>
            <w:r>
              <w:rPr>
                <w:sz w:val="15"/>
              </w:rPr>
              <w:br/>
              <w:t>• Mengimplementasikan Factory Method</w:t>
            </w:r>
            <w:r>
              <w:rPr>
                <w:sz w:val="15"/>
              </w:rPr>
              <w:br/>
              <w:t>• Mengimplementasikan Builder Pattern</w:t>
            </w:r>
            <w:r>
              <w:rPr>
                <w:sz w:val="15"/>
              </w:rPr>
              <w:br/>
              <w:t>• Mengimplementasikan Prototype (Object.create JS)</w:t>
            </w:r>
          </w:p>
        </w:tc>
        <w:tc>
          <w:tcPr>
            <w:tcW w:w="164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Tugas Praktek 8a</w:t>
            </w:r>
            <w:r>
              <w:rPr>
                <w:sz w:val="15"/>
              </w:rPr>
              <w:br/>
              <w:t>Kuis Creational</w:t>
            </w:r>
          </w:p>
        </w:tc>
        <w:tc>
          <w:tcPr>
            <w:tcW w:w="17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Kuliah Interaktif</w:t>
            </w:r>
            <w:r>
              <w:rPr>
                <w:sz w:val="15"/>
              </w:rPr>
              <w:br/>
              <w:t>Praktikum</w:t>
            </w:r>
            <w:r>
              <w:rPr>
                <w:sz w:val="15"/>
              </w:rPr>
              <w:br/>
              <w:t>Code Review</w:t>
            </w:r>
            <w:r>
              <w:rPr>
                <w:sz w:val="15"/>
              </w:rPr>
              <w:br/>
              <w:t>[1x(2x50') T]</w:t>
            </w:r>
            <w:r>
              <w:rPr>
                <w:sz w:val="15"/>
              </w:rPr>
              <w:br/>
              <w:t>[1x(1x50') P]</w:t>
            </w:r>
          </w:p>
        </w:tc>
        <w:tc>
          <w:tcPr>
            <w:tcW w:w="34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Design Patterns – Creational:</w:t>
            </w:r>
            <w:r>
              <w:rPr>
                <w:sz w:val="15"/>
              </w:rPr>
              <w:br/>
              <w:t>• Singleton (Module Pattern)</w:t>
            </w:r>
            <w:r>
              <w:rPr>
                <w:sz w:val="15"/>
              </w:rPr>
              <w:br/>
              <w:t>• Factory Method</w:t>
            </w:r>
            <w:r>
              <w:rPr>
                <w:sz w:val="15"/>
              </w:rPr>
              <w:br/>
              <w:t>• Abstract Factory</w:t>
            </w:r>
            <w:r>
              <w:rPr>
                <w:sz w:val="15"/>
              </w:rPr>
              <w:br/>
              <w:t>• Builder Pattern</w:t>
            </w:r>
            <w:r>
              <w:rPr>
                <w:sz w:val="15"/>
              </w:rPr>
              <w:br/>
              <w:t>• Prototype (Object.create)</w:t>
            </w:r>
            <w:r>
              <w:rPr>
                <w:sz w:val="15"/>
              </w:rPr>
              <w:br/>
              <w:t>Ref: [1,6]</w:t>
            </w:r>
          </w:p>
        </w:tc>
        <w:tc>
          <w:tcPr>
            <w:tcW w:w="134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5%</w:t>
            </w:r>
          </w:p>
        </w:tc>
      </w:tr>
      <w:tr w:rsidR="0067400D" w:rsidTr="00E40B2F">
        <w:trPr>
          <w:trHeight w:val="144"/>
        </w:trPr>
        <w:tc>
          <w:tcPr>
            <w:tcW w:w="11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11</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Mahasiswa mampu mengenali dan mengimplementasikan Design Patterns Structural.</w:t>
            </w:r>
            <w:r>
              <w:rPr>
                <w:sz w:val="15"/>
              </w:rPr>
              <w:br/>
              <w:t>[CPMK-2]</w:t>
            </w:r>
          </w:p>
        </w:tc>
        <w:tc>
          <w:tcPr>
            <w:tcW w:w="22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 Mengimplementasikan Adapter untuk integrasi API yang tidak kompatibel</w:t>
            </w:r>
            <w:r>
              <w:rPr>
                <w:sz w:val="15"/>
              </w:rPr>
              <w:br/>
              <w:t>• Mengimplementasikan Decorator tanpa mengubah class asli</w:t>
            </w:r>
            <w:r>
              <w:rPr>
                <w:sz w:val="15"/>
              </w:rPr>
              <w:br/>
              <w:t>• Mengimplementasikan Facade untuk menyederhanakan subsistem kompleks</w:t>
            </w:r>
            <w:r>
              <w:rPr>
                <w:sz w:val="15"/>
              </w:rPr>
              <w:br/>
              <w:t>• Mengimplementasikan Proxy untuk lazy loading</w:t>
            </w:r>
          </w:p>
        </w:tc>
        <w:tc>
          <w:tcPr>
            <w:tcW w:w="164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Tugas Praktek 8b</w:t>
            </w:r>
            <w:r>
              <w:rPr>
                <w:sz w:val="15"/>
              </w:rPr>
              <w:br/>
              <w:t>Kuis Structural</w:t>
            </w:r>
          </w:p>
        </w:tc>
        <w:tc>
          <w:tcPr>
            <w:tcW w:w="17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Kuliah Interaktif</w:t>
            </w:r>
            <w:r>
              <w:rPr>
                <w:sz w:val="15"/>
              </w:rPr>
              <w:br/>
              <w:t>Praktikum</w:t>
            </w:r>
            <w:r>
              <w:rPr>
                <w:sz w:val="15"/>
              </w:rPr>
              <w:br/>
              <w:t>Refactoring Demo</w:t>
            </w:r>
            <w:r>
              <w:rPr>
                <w:sz w:val="15"/>
              </w:rPr>
              <w:br/>
              <w:t>[1x(2x50') T]</w:t>
            </w:r>
            <w:r>
              <w:rPr>
                <w:sz w:val="15"/>
              </w:rPr>
              <w:br/>
              <w:t>[1x(1x50') P]</w:t>
            </w:r>
          </w:p>
        </w:tc>
        <w:tc>
          <w:tcPr>
            <w:tcW w:w="34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Design Patterns – Structural:</w:t>
            </w:r>
            <w:r>
              <w:rPr>
                <w:sz w:val="15"/>
              </w:rPr>
              <w:br/>
              <w:t>• Adapter Pattern</w:t>
            </w:r>
            <w:r>
              <w:rPr>
                <w:sz w:val="15"/>
              </w:rPr>
              <w:br/>
              <w:t>• Decorator Pattern</w:t>
            </w:r>
            <w:r>
              <w:rPr>
                <w:sz w:val="15"/>
              </w:rPr>
              <w:br/>
              <w:t>• Facade Pattern</w:t>
            </w:r>
            <w:r>
              <w:rPr>
                <w:sz w:val="15"/>
              </w:rPr>
              <w:br/>
              <w:t>• Proxy Pattern</w:t>
            </w:r>
            <w:r>
              <w:rPr>
                <w:sz w:val="15"/>
              </w:rPr>
              <w:br/>
              <w:t>• Composite Pattern</w:t>
            </w:r>
            <w:r>
              <w:rPr>
                <w:sz w:val="15"/>
              </w:rPr>
              <w:br/>
              <w:t>Ref: [1,6]</w:t>
            </w:r>
          </w:p>
        </w:tc>
        <w:tc>
          <w:tcPr>
            <w:tcW w:w="134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5%</w:t>
            </w:r>
          </w:p>
        </w:tc>
      </w:tr>
      <w:tr w:rsidR="0067400D" w:rsidTr="00E40B2F">
        <w:trPr>
          <w:trHeight w:val="605"/>
        </w:trPr>
        <w:tc>
          <w:tcPr>
            <w:tcW w:w="11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12</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Mahasiswa mampu mengenali dan mengimplementasikan Design Patterns Behavioral.</w:t>
            </w:r>
            <w:r>
              <w:rPr>
                <w:sz w:val="15"/>
              </w:rPr>
              <w:br/>
              <w:t>[CPMK-2]</w:t>
            </w:r>
          </w:p>
        </w:tc>
        <w:tc>
          <w:tcPr>
            <w:tcW w:w="22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 Mengimplementasikan Observer (Event Emitter Node.js)</w:t>
            </w:r>
            <w:r>
              <w:rPr>
                <w:sz w:val="15"/>
              </w:rPr>
              <w:br/>
              <w:t>• Mengimplementasikan Strategy untuk algoritma yang dapat dipertukarkan</w:t>
            </w:r>
            <w:r>
              <w:rPr>
                <w:sz w:val="15"/>
              </w:rPr>
              <w:br/>
              <w:t>• Mengimplementasikan Command untuk undo/redo</w:t>
            </w:r>
            <w:r>
              <w:rPr>
                <w:sz w:val="15"/>
              </w:rPr>
              <w:br/>
              <w:t>• Mengimplementasikan Iterator (ES6 Symbol.iterator)</w:t>
            </w:r>
            <w:r>
              <w:rPr>
                <w:sz w:val="15"/>
              </w:rPr>
              <w:br/>
              <w:t>• Mengimplementasikan Template Method</w:t>
            </w:r>
          </w:p>
        </w:tc>
        <w:tc>
          <w:tcPr>
            <w:tcW w:w="164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Tugas Praktek 8c</w:t>
            </w:r>
            <w:r>
              <w:rPr>
                <w:sz w:val="15"/>
              </w:rPr>
              <w:br/>
              <w:t>Kuis Behavioral</w:t>
            </w:r>
          </w:p>
        </w:tc>
        <w:tc>
          <w:tcPr>
            <w:tcW w:w="17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Kuliah Interaktif</w:t>
            </w:r>
            <w:r>
              <w:rPr>
                <w:sz w:val="15"/>
              </w:rPr>
              <w:br/>
              <w:t>Praktikum</w:t>
            </w:r>
            <w:r>
              <w:rPr>
                <w:sz w:val="15"/>
              </w:rPr>
              <w:br/>
              <w:t>Diskusi Pola</w:t>
            </w:r>
            <w:r>
              <w:rPr>
                <w:sz w:val="15"/>
              </w:rPr>
              <w:br/>
              <w:t>[1x(2x50') T]</w:t>
            </w:r>
            <w:r>
              <w:rPr>
                <w:sz w:val="15"/>
              </w:rPr>
              <w:br/>
              <w:t>[1x(1x50') P]</w:t>
            </w:r>
          </w:p>
        </w:tc>
        <w:tc>
          <w:tcPr>
            <w:tcW w:w="34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Design Patterns – Behavioral:</w:t>
            </w:r>
            <w:r>
              <w:rPr>
                <w:sz w:val="15"/>
              </w:rPr>
              <w:br/>
              <w:t>• Observer / EventEmitter</w:t>
            </w:r>
            <w:r>
              <w:rPr>
                <w:sz w:val="15"/>
              </w:rPr>
              <w:br/>
              <w:t>• Strategy Pattern</w:t>
            </w:r>
            <w:r>
              <w:rPr>
                <w:sz w:val="15"/>
              </w:rPr>
              <w:br/>
              <w:t>• Command Pattern (Undo/Redo)</w:t>
            </w:r>
            <w:r>
              <w:rPr>
                <w:sz w:val="15"/>
              </w:rPr>
              <w:br/>
              <w:t>• Iterator (ES6 Protocol)</w:t>
            </w:r>
            <w:r>
              <w:rPr>
                <w:sz w:val="15"/>
              </w:rPr>
              <w:br/>
              <w:t>• Template Method</w:t>
            </w:r>
            <w:r>
              <w:rPr>
                <w:sz w:val="15"/>
              </w:rPr>
              <w:br/>
              <w:t>Ref: [1,6]</w:t>
            </w:r>
          </w:p>
        </w:tc>
        <w:tc>
          <w:tcPr>
            <w:tcW w:w="134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5%</w:t>
            </w:r>
          </w:p>
        </w:tc>
      </w:tr>
      <w:tr w:rsidR="0067400D" w:rsidTr="00E40B2F">
        <w:trPr>
          <w:trHeight w:val="144"/>
        </w:trPr>
        <w:tc>
          <w:tcPr>
            <w:tcW w:w="11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13</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Mahasiswa mampu mengidentifikasi code smell dan menerapkan Clean Code &amp; SOLID.</w:t>
            </w:r>
            <w:r>
              <w:rPr>
                <w:sz w:val="15"/>
              </w:rPr>
              <w:br/>
              <w:t>[CPMK-3]</w:t>
            </w:r>
          </w:p>
        </w:tc>
        <w:tc>
          <w:tcPr>
            <w:tcW w:w="22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 Mengidentifikasi 10 code smell umum (Long Method, God Class, dll.)</w:t>
            </w:r>
            <w:r>
              <w:rPr>
                <w:sz w:val="15"/>
              </w:rPr>
              <w:br/>
              <w:t>• Menjelaskan dan menerapkan 5 prinsip SOLID</w:t>
            </w:r>
            <w:r>
              <w:rPr>
                <w:sz w:val="15"/>
              </w:rPr>
              <w:br/>
              <w:t>• Melakukan refactoring: Extract Method, Rename Variable, Move Method</w:t>
            </w:r>
            <w:r>
              <w:rPr>
                <w:sz w:val="15"/>
              </w:rPr>
              <w:br/>
            </w:r>
            <w:r>
              <w:rPr>
                <w:sz w:val="15"/>
              </w:rPr>
              <w:lastRenderedPageBreak/>
              <w:t>• Mengukur peningkatan readability setelah refactoring</w:t>
            </w:r>
          </w:p>
        </w:tc>
        <w:tc>
          <w:tcPr>
            <w:tcW w:w="164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lastRenderedPageBreak/>
              <w:t>Tugas Praktek 9</w:t>
            </w:r>
            <w:r>
              <w:rPr>
                <w:sz w:val="15"/>
              </w:rPr>
              <w:br/>
              <w:t>Kuis SOLID</w:t>
            </w:r>
          </w:p>
        </w:tc>
        <w:tc>
          <w:tcPr>
            <w:tcW w:w="17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Kuliah Interaktif</w:t>
            </w:r>
            <w:r>
              <w:rPr>
                <w:sz w:val="15"/>
              </w:rPr>
              <w:br/>
              <w:t>Praktikum</w:t>
            </w:r>
            <w:r>
              <w:rPr>
                <w:sz w:val="15"/>
              </w:rPr>
              <w:br/>
              <w:t>Code Review Workshop</w:t>
            </w:r>
            <w:r>
              <w:rPr>
                <w:sz w:val="15"/>
              </w:rPr>
              <w:br/>
              <w:t>[1x(2x50') T]</w:t>
            </w:r>
            <w:r>
              <w:rPr>
                <w:sz w:val="15"/>
              </w:rPr>
              <w:br/>
              <w:t>[1x(1x50') P]</w:t>
            </w:r>
          </w:p>
        </w:tc>
        <w:tc>
          <w:tcPr>
            <w:tcW w:w="34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Clean Code &amp; SOLID:</w:t>
            </w:r>
            <w:r>
              <w:rPr>
                <w:sz w:val="15"/>
              </w:rPr>
              <w:br/>
              <w:t>• Code Smell Identification</w:t>
            </w:r>
            <w:r>
              <w:rPr>
                <w:sz w:val="15"/>
              </w:rPr>
              <w:br/>
              <w:t>• S: Single Responsibility</w:t>
            </w:r>
            <w:r>
              <w:rPr>
                <w:sz w:val="15"/>
              </w:rPr>
              <w:br/>
              <w:t>• O: Open/Closed Principle</w:t>
            </w:r>
            <w:r>
              <w:rPr>
                <w:sz w:val="15"/>
              </w:rPr>
              <w:br/>
              <w:t>• L: Liskov Substitution</w:t>
            </w:r>
            <w:r>
              <w:rPr>
                <w:sz w:val="15"/>
              </w:rPr>
              <w:br/>
              <w:t>• I: Interface Segregation</w:t>
            </w:r>
            <w:r>
              <w:rPr>
                <w:sz w:val="15"/>
              </w:rPr>
              <w:br/>
              <w:t>• D: Dependency Inversion</w:t>
            </w:r>
            <w:r>
              <w:rPr>
                <w:sz w:val="15"/>
              </w:rPr>
              <w:br/>
            </w:r>
            <w:r>
              <w:rPr>
                <w:sz w:val="15"/>
              </w:rPr>
              <w:lastRenderedPageBreak/>
              <w:t>Ref: [3,6]</w:t>
            </w:r>
          </w:p>
        </w:tc>
        <w:tc>
          <w:tcPr>
            <w:tcW w:w="134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lastRenderedPageBreak/>
              <w:t>5%</w:t>
            </w:r>
          </w:p>
        </w:tc>
      </w:tr>
      <w:tr w:rsidR="0067400D" w:rsidTr="00E40B2F">
        <w:trPr>
          <w:trHeight w:val="2217"/>
        </w:trPr>
        <w:tc>
          <w:tcPr>
            <w:tcW w:w="11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14</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Mahasiswa mampu melakukan refactoring kode kompleks dan mengintegrasikan design patterns.</w:t>
            </w:r>
            <w:r>
              <w:rPr>
                <w:sz w:val="15"/>
              </w:rPr>
              <w:br/>
              <w:t>[CPMK-3, CPMK-4]</w:t>
            </w:r>
          </w:p>
        </w:tc>
        <w:tc>
          <w:tcPr>
            <w:tcW w:w="22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 Membaca kode legacy yang buruk dan mendokumentasikan code smell-nya</w:t>
            </w:r>
            <w:r>
              <w:rPr>
                <w:sz w:val="15"/>
              </w:rPr>
              <w:br/>
              <w:t>• Melakukan refactoring terstruktur (step-by-step tanpa breaking tests)</w:t>
            </w:r>
            <w:r>
              <w:rPr>
                <w:sz w:val="15"/>
              </w:rPr>
              <w:br/>
              <w:t>• Menerapkan design pattern yang tepat pada kode yang di-refactor</w:t>
            </w:r>
            <w:r>
              <w:rPr>
                <w:sz w:val="15"/>
              </w:rPr>
              <w:br/>
              <w:t>• Mempertahankan performa algoritma setelah refactoring</w:t>
            </w:r>
          </w:p>
        </w:tc>
        <w:tc>
          <w:tcPr>
            <w:tcW w:w="164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Tugas Praktek 10</w:t>
            </w:r>
            <w:r>
              <w:rPr>
                <w:sz w:val="15"/>
              </w:rPr>
              <w:br/>
              <w:t>Code Review Peer</w:t>
            </w:r>
          </w:p>
        </w:tc>
        <w:tc>
          <w:tcPr>
            <w:tcW w:w="17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Kuliah Interaktif</w:t>
            </w:r>
            <w:r>
              <w:rPr>
                <w:sz w:val="15"/>
              </w:rPr>
              <w:br/>
              <w:t>Praktikum</w:t>
            </w:r>
            <w:r>
              <w:rPr>
                <w:sz w:val="15"/>
              </w:rPr>
              <w:br/>
              <w:t>Peer Code Review</w:t>
            </w:r>
            <w:r>
              <w:rPr>
                <w:sz w:val="15"/>
              </w:rPr>
              <w:br/>
              <w:t>[1x(2x50') T]</w:t>
            </w:r>
            <w:r>
              <w:rPr>
                <w:sz w:val="15"/>
              </w:rPr>
              <w:br/>
              <w:t>[1x(1x50') P]</w:t>
            </w:r>
          </w:p>
        </w:tc>
        <w:tc>
          <w:tcPr>
            <w:tcW w:w="34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Refactoring Lanjut:</w:t>
            </w:r>
            <w:r>
              <w:rPr>
                <w:sz w:val="15"/>
              </w:rPr>
              <w:br/>
              <w:t>• Refactoring Catalog (Fowler)</w:t>
            </w:r>
            <w:r>
              <w:rPr>
                <w:sz w:val="15"/>
              </w:rPr>
              <w:br/>
              <w:t>• Extract Class &amp; Move Method</w:t>
            </w:r>
            <w:r>
              <w:rPr>
                <w:sz w:val="15"/>
              </w:rPr>
              <w:br/>
              <w:t>• Replace Conditional with Polymorphism</w:t>
            </w:r>
            <w:r>
              <w:rPr>
                <w:sz w:val="15"/>
              </w:rPr>
              <w:br/>
              <w:t>• Introduce Pattern (Strategy/Command)</w:t>
            </w:r>
            <w:r>
              <w:rPr>
                <w:sz w:val="15"/>
              </w:rPr>
              <w:br/>
              <w:t>• Benchmark Before vs After</w:t>
            </w:r>
            <w:r>
              <w:rPr>
                <w:sz w:val="15"/>
              </w:rPr>
              <w:br/>
              <w:t>Ref: [3,6,7]</w:t>
            </w:r>
          </w:p>
        </w:tc>
        <w:tc>
          <w:tcPr>
            <w:tcW w:w="134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3%</w:t>
            </w:r>
          </w:p>
        </w:tc>
      </w:tr>
      <w:tr w:rsidR="0067400D" w:rsidTr="00E40B2F">
        <w:trPr>
          <w:trHeight w:val="144"/>
        </w:trPr>
        <w:tc>
          <w:tcPr>
            <w:tcW w:w="11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15</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Mahasiswa mampu merancang dan mengimplementasikan proyek yang menggabungkan algoritma lanjut dan design patterns.</w:t>
            </w:r>
            <w:r>
              <w:rPr>
                <w:sz w:val="15"/>
              </w:rPr>
              <w:br/>
              <w:t>[CPMK-4, CPMK-5]</w:t>
            </w:r>
          </w:p>
        </w:tc>
        <w:tc>
          <w:tcPr>
            <w:tcW w:w="22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 Menganalisis masalah nyata dan memilih algoritma + design pattern yang sesuai</w:t>
            </w:r>
            <w:r>
              <w:rPr>
                <w:sz w:val="15"/>
              </w:rPr>
              <w:br/>
              <w:t>• Merancang arsitektur kode dengan min. 2 design patterns dan 1 algoritma lanjut</w:t>
            </w:r>
            <w:r>
              <w:rPr>
                <w:sz w:val="15"/>
              </w:rPr>
              <w:br/>
              <w:t>• Mengimplementasikan dalam JavaScript (Node.js) yang berjalan dengan benar</w:t>
            </w:r>
            <w:r>
              <w:rPr>
                <w:sz w:val="15"/>
              </w:rPr>
              <w:br/>
              <w:t>• Mendokumentasikan keputusan desain dan alasan pemilihan pattern</w:t>
            </w:r>
            <w:r>
              <w:rPr>
                <w:sz w:val="15"/>
              </w:rPr>
              <w:br/>
              <w:t>• Mempresentasikan dan mendemonstrasikan proyek (15 menit)</w:t>
            </w:r>
          </w:p>
        </w:tc>
        <w:tc>
          <w:tcPr>
            <w:tcW w:w="164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Presentasi Proyek</w:t>
            </w:r>
            <w:r>
              <w:rPr>
                <w:sz w:val="15"/>
              </w:rPr>
              <w:br/>
              <w:t>Demo Program</w:t>
            </w:r>
            <w:r>
              <w:rPr>
                <w:sz w:val="15"/>
              </w:rPr>
              <w:br/>
              <w:t>Laporan Teknis</w:t>
            </w:r>
          </w:p>
        </w:tc>
        <w:tc>
          <w:tcPr>
            <w:tcW w:w="17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Presentasi Kelompok</w:t>
            </w:r>
            <w:r>
              <w:rPr>
                <w:sz w:val="15"/>
              </w:rPr>
              <w:br/>
              <w:t>Demo Live</w:t>
            </w:r>
            <w:r>
              <w:rPr>
                <w:sz w:val="15"/>
              </w:rPr>
              <w:br/>
              <w:t>Peer Review</w:t>
            </w:r>
            <w:r>
              <w:rPr>
                <w:sz w:val="15"/>
              </w:rPr>
              <w:br/>
              <w:t>[1x(2x50') T]</w:t>
            </w:r>
            <w:r>
              <w:rPr>
                <w:sz w:val="15"/>
              </w:rPr>
              <w:br/>
              <w:t>[1x(1x50') P]</w:t>
            </w:r>
          </w:p>
        </w:tc>
        <w:tc>
          <w:tcPr>
            <w:tcW w:w="34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Proyek Mini Tim:</w:t>
            </w:r>
            <w:r>
              <w:rPr>
                <w:sz w:val="15"/>
              </w:rPr>
              <w:br/>
              <w:t>• Identifikasi masalah nyata</w:t>
            </w:r>
            <w:r>
              <w:rPr>
                <w:sz w:val="15"/>
              </w:rPr>
              <w:br/>
              <w:t>• Pemilihan Algoritma Lanjut &amp; Design Pattern</w:t>
            </w:r>
            <w:r>
              <w:rPr>
                <w:sz w:val="15"/>
              </w:rPr>
              <w:br/>
              <w:t>• Implementasi JavaScript (Node.js)</w:t>
            </w:r>
            <w:r>
              <w:rPr>
                <w:sz w:val="15"/>
              </w:rPr>
              <w:br/>
              <w:t>• Refactoring &amp; Clean Code</w:t>
            </w:r>
            <w:r>
              <w:rPr>
                <w:sz w:val="15"/>
              </w:rPr>
              <w:br/>
              <w:t>• Dokumentasi &amp; Presentasi</w:t>
            </w:r>
            <w:r>
              <w:rPr>
                <w:sz w:val="15"/>
              </w:rPr>
              <w:br/>
              <w:t>Ref: [1,2,3,4,5,6]</w:t>
            </w:r>
          </w:p>
        </w:tc>
        <w:tc>
          <w:tcPr>
            <w:tcW w:w="134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rsidR="0067400D" w:rsidRDefault="00000000">
            <w:r>
              <w:rPr>
                <w:sz w:val="15"/>
              </w:rPr>
              <w:t>20%</w:t>
            </w:r>
          </w:p>
        </w:tc>
      </w:tr>
      <w:tr w:rsidR="0067400D" w:rsidTr="00E40B2F">
        <w:trPr>
          <w:trHeight w:val="1008"/>
        </w:trPr>
        <w:tc>
          <w:tcPr>
            <w:tcW w:w="1193"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rsidR="0067400D" w:rsidRDefault="00000000">
            <w:r>
              <w:rPr>
                <w:sz w:val="15"/>
              </w:rPr>
              <w:t>16</w:t>
            </w:r>
          </w:p>
        </w:tc>
        <w:tc>
          <w:tcPr>
            <w:tcW w:w="23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rsidR="0067400D" w:rsidRDefault="00000000">
            <w:r>
              <w:rPr>
                <w:b/>
                <w:color w:val="1B4332"/>
                <w:sz w:val="15"/>
              </w:rPr>
              <w:t>UJIAN AKHIR SEMESTER</w:t>
            </w:r>
          </w:p>
        </w:tc>
        <w:tc>
          <w:tcPr>
            <w:tcW w:w="2295"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rsidR="0067400D" w:rsidRDefault="00000000">
            <w:r>
              <w:rPr>
                <w:sz w:val="15"/>
              </w:rPr>
              <w:t>Materi Minggu 8–14</w:t>
            </w:r>
            <w:r>
              <w:rPr>
                <w:sz w:val="15"/>
              </w:rPr>
              <w:br/>
              <w:t>(Teori + Praktek)</w:t>
            </w:r>
          </w:p>
        </w:tc>
        <w:tc>
          <w:tcPr>
            <w:tcW w:w="1648"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rsidR="0067400D" w:rsidRDefault="00000000">
            <w:r>
              <w:rPr>
                <w:sz w:val="15"/>
              </w:rPr>
              <w:t>UAS</w:t>
            </w:r>
          </w:p>
        </w:tc>
        <w:tc>
          <w:tcPr>
            <w:tcW w:w="1761"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rsidR="0067400D" w:rsidRDefault="00000000">
            <w:r>
              <w:rPr>
                <w:sz w:val="15"/>
              </w:rPr>
              <w:t>Ujian Tertulis &amp; Praktik</w:t>
            </w:r>
          </w:p>
        </w:tc>
        <w:tc>
          <w:tcPr>
            <w:tcW w:w="3468"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rsidR="0067400D" w:rsidRDefault="00000000">
            <w:r>
              <w:rPr>
                <w:sz w:val="15"/>
              </w:rPr>
              <w:t>Cakupan: Shortest Path, MST, Design Patterns (Creational/Structural/Behavioral), Clean Code, SOLID, Refactoring</w:t>
            </w:r>
          </w:p>
        </w:tc>
        <w:tc>
          <w:tcPr>
            <w:tcW w:w="1347"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rsidR="0067400D" w:rsidRDefault="00000000">
            <w:r>
              <w:rPr>
                <w:sz w:val="15"/>
              </w:rPr>
              <w:t>20%</w:t>
            </w:r>
          </w:p>
        </w:tc>
      </w:tr>
    </w:tbl>
    <w:p w:rsidR="0067400D" w:rsidRDefault="0067400D"/>
    <w:p w:rsidR="0067400D" w:rsidRDefault="00000000">
      <w:pPr>
        <w:spacing w:before="200" w:after="80"/>
      </w:pPr>
      <w:r>
        <w:rPr>
          <w:b/>
          <w:color w:val="1B4332"/>
          <w:sz w:val="20"/>
        </w:rPr>
        <w:t>I. SISTEM PENILAIAN DAN EVALUASI</w:t>
      </w:r>
    </w:p>
    <w:p w:rsidR="0067400D" w:rsidRDefault="00000000">
      <w:r>
        <w:rPr>
          <w:b/>
          <w:sz w:val="18"/>
        </w:rPr>
        <w:t>I.1  Komponen dan Bobot Penilaian</w:t>
      </w:r>
    </w:p>
    <w:tbl>
      <w:tblPr>
        <w:tblW w:w="13996" w:type="dxa"/>
        <w:tblLook w:val="04A0" w:firstRow="1" w:lastRow="0" w:firstColumn="1" w:lastColumn="0" w:noHBand="0" w:noVBand="1"/>
      </w:tblPr>
      <w:tblGrid>
        <w:gridCol w:w="2800"/>
        <w:gridCol w:w="2799"/>
        <w:gridCol w:w="2799"/>
        <w:gridCol w:w="2799"/>
        <w:gridCol w:w="2799"/>
      </w:tblGrid>
      <w:tr w:rsidR="0067400D" w:rsidTr="00E40B2F">
        <w:trPr>
          <w:trHeight w:val="567"/>
        </w:trPr>
        <w:tc>
          <w:tcPr>
            <w:tcW w:w="2800"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lastRenderedPageBreak/>
              <w:t>No</w:t>
            </w:r>
          </w:p>
        </w:tc>
        <w:tc>
          <w:tcPr>
            <w:tcW w:w="2799"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Komponen Penilaian</w:t>
            </w:r>
          </w:p>
        </w:tc>
        <w:tc>
          <w:tcPr>
            <w:tcW w:w="2799"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Bobot</w:t>
            </w:r>
          </w:p>
        </w:tc>
        <w:tc>
          <w:tcPr>
            <w:tcW w:w="2799"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Keterangan Teknis</w:t>
            </w:r>
          </w:p>
        </w:tc>
        <w:tc>
          <w:tcPr>
            <w:tcW w:w="2799"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Deskripsi</w:t>
            </w:r>
          </w:p>
        </w:tc>
      </w:tr>
      <w:tr w:rsidR="0067400D" w:rsidTr="00E40B2F">
        <w:trPr>
          <w:trHeight w:val="1134"/>
        </w:trPr>
        <w:tc>
          <w:tcPr>
            <w:tcW w:w="280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1</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Partisipasi &amp; Kehadiran</w:t>
            </w:r>
          </w:p>
        </w:tc>
        <w:tc>
          <w:tcPr>
            <w:tcW w:w="2799"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10%</w:t>
            </w:r>
          </w:p>
        </w:tc>
        <w:tc>
          <w:tcPr>
            <w:tcW w:w="2799"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Kehadiran min. 75%</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Kehadiran, keaktifan bertanya, diskusi, dan partisipasi code review</w:t>
            </w:r>
          </w:p>
        </w:tc>
      </w:tr>
      <w:tr w:rsidR="0067400D" w:rsidTr="00E40B2F">
        <w:trPr>
          <w:trHeight w:val="1160"/>
        </w:trPr>
        <w:tc>
          <w:tcPr>
            <w:tcW w:w="280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2</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Kuis (10 kuis, Mg 1–6, 8–12)</w:t>
            </w:r>
          </w:p>
        </w:tc>
        <w:tc>
          <w:tcPr>
            <w:tcW w:w="2799"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10%</w:t>
            </w:r>
          </w:p>
        </w:tc>
        <w:tc>
          <w:tcPr>
            <w:tcW w:w="2799"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10 kuis @1%</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Kuis singkat teori dan kode pendek di awal/akhir kuliah</w:t>
            </w:r>
          </w:p>
        </w:tc>
      </w:tr>
      <w:tr w:rsidR="0067400D" w:rsidTr="00E40B2F">
        <w:trPr>
          <w:trHeight w:val="1430"/>
        </w:trPr>
        <w:tc>
          <w:tcPr>
            <w:tcW w:w="280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3</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Tugas Praktek (10 tugas)</w:t>
            </w:r>
          </w:p>
        </w:tc>
        <w:tc>
          <w:tcPr>
            <w:tcW w:w="2799"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20%</w:t>
            </w:r>
          </w:p>
        </w:tc>
        <w:tc>
          <w:tcPr>
            <w:tcW w:w="2799"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Rata-rata nilai tugas</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Kode program, laporan analisis, kualitas pattern/algoritma, komentar kode</w:t>
            </w:r>
          </w:p>
        </w:tc>
      </w:tr>
      <w:tr w:rsidR="0067400D" w:rsidTr="00E40B2F">
        <w:trPr>
          <w:trHeight w:val="1134"/>
        </w:trPr>
        <w:tc>
          <w:tcPr>
            <w:tcW w:w="280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4</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Ujian Tengah Semester (UTS)</w:t>
            </w:r>
          </w:p>
        </w:tc>
        <w:tc>
          <w:tcPr>
            <w:tcW w:w="2799"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15%</w:t>
            </w:r>
          </w:p>
        </w:tc>
        <w:tc>
          <w:tcPr>
            <w:tcW w:w="2799"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Teori + Praktek</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Materi Mg 1-6: D&amp;C, DP, Greedy, Backtracking, Graf</w:t>
            </w:r>
          </w:p>
        </w:tc>
      </w:tr>
      <w:tr w:rsidR="0067400D" w:rsidTr="00E40B2F">
        <w:trPr>
          <w:trHeight w:val="1134"/>
        </w:trPr>
        <w:tc>
          <w:tcPr>
            <w:tcW w:w="280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5</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Proyek Mini Tim (Minggu 15)</w:t>
            </w:r>
          </w:p>
        </w:tc>
        <w:tc>
          <w:tcPr>
            <w:tcW w:w="2799"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20%</w:t>
            </w:r>
          </w:p>
        </w:tc>
        <w:tc>
          <w:tcPr>
            <w:tcW w:w="2799"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Kelompok 3-4 orang</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Presentasi, demo program, laporan teknis, kontribusi individual</w:t>
            </w:r>
          </w:p>
        </w:tc>
      </w:tr>
      <w:tr w:rsidR="0067400D" w:rsidTr="00E40B2F">
        <w:trPr>
          <w:trHeight w:val="1455"/>
        </w:trPr>
        <w:tc>
          <w:tcPr>
            <w:tcW w:w="280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6</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Ujian Akhir Semester (UAS)</w:t>
            </w:r>
          </w:p>
        </w:tc>
        <w:tc>
          <w:tcPr>
            <w:tcW w:w="2799"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25%</w:t>
            </w:r>
          </w:p>
        </w:tc>
        <w:tc>
          <w:tcPr>
            <w:tcW w:w="2799"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Teori + Praktek</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Materi Mg 8-14: Shortest Path, MST, Design Patterns, Clean Code, SOLID</w:t>
            </w:r>
          </w:p>
        </w:tc>
      </w:tr>
      <w:tr w:rsidR="0067400D" w:rsidTr="00E40B2F">
        <w:trPr>
          <w:trHeight w:val="641"/>
        </w:trPr>
        <w:tc>
          <w:tcPr>
            <w:tcW w:w="280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67400D"/>
        </w:tc>
        <w:tc>
          <w:tcPr>
            <w:tcW w:w="279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TOTAL</w:t>
            </w:r>
          </w:p>
        </w:tc>
        <w:tc>
          <w:tcPr>
            <w:tcW w:w="2799"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100%</w:t>
            </w:r>
          </w:p>
        </w:tc>
        <w:tc>
          <w:tcPr>
            <w:tcW w:w="2799"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67400D"/>
        </w:tc>
        <w:tc>
          <w:tcPr>
            <w:tcW w:w="279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67400D"/>
        </w:tc>
      </w:tr>
    </w:tbl>
    <w:p w:rsidR="0067400D" w:rsidRDefault="0067400D"/>
    <w:p w:rsidR="0067400D" w:rsidRDefault="00000000">
      <w:r>
        <w:rPr>
          <w:b/>
          <w:sz w:val="18"/>
        </w:rPr>
        <w:t>I.2  Konversi Nilai Akhir</w:t>
      </w:r>
    </w:p>
    <w:tbl>
      <w:tblPr>
        <w:tblW w:w="13996" w:type="dxa"/>
        <w:tblLook w:val="04A0" w:firstRow="1" w:lastRow="0" w:firstColumn="1" w:lastColumn="0" w:noHBand="0" w:noVBand="1"/>
      </w:tblPr>
      <w:tblGrid>
        <w:gridCol w:w="620"/>
        <w:gridCol w:w="8749"/>
        <w:gridCol w:w="674"/>
        <w:gridCol w:w="3953"/>
      </w:tblGrid>
      <w:tr w:rsidR="0067400D" w:rsidTr="00E40B2F">
        <w:trPr>
          <w:trHeight w:val="672"/>
        </w:trPr>
        <w:tc>
          <w:tcPr>
            <w:tcW w:w="620"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No</w:t>
            </w:r>
          </w:p>
        </w:tc>
        <w:tc>
          <w:tcPr>
            <w:tcW w:w="8749"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Rentang Nilai (Skala 100)</w:t>
            </w:r>
          </w:p>
        </w:tc>
        <w:tc>
          <w:tcPr>
            <w:tcW w:w="674"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Nilai Huruf</w:t>
            </w:r>
          </w:p>
        </w:tc>
        <w:tc>
          <w:tcPr>
            <w:tcW w:w="3953"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Keterangan</w:t>
            </w:r>
          </w:p>
        </w:tc>
      </w:tr>
      <w:tr w:rsidR="0067400D" w:rsidTr="00E40B2F">
        <w:trPr>
          <w:trHeight w:val="441"/>
        </w:trPr>
        <w:tc>
          <w:tcPr>
            <w:tcW w:w="6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1</w:t>
            </w:r>
          </w:p>
        </w:tc>
        <w:tc>
          <w:tcPr>
            <w:tcW w:w="874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80 – 100</w:t>
            </w:r>
          </w:p>
        </w:tc>
        <w:tc>
          <w:tcPr>
            <w:tcW w:w="6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A</w:t>
            </w:r>
          </w:p>
        </w:tc>
        <w:tc>
          <w:tcPr>
            <w:tcW w:w="395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Sangat Baik – Lulus</w:t>
            </w:r>
          </w:p>
        </w:tc>
      </w:tr>
      <w:tr w:rsidR="0067400D" w:rsidTr="00E40B2F">
        <w:trPr>
          <w:trHeight w:val="441"/>
        </w:trPr>
        <w:tc>
          <w:tcPr>
            <w:tcW w:w="6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2</w:t>
            </w:r>
          </w:p>
        </w:tc>
        <w:tc>
          <w:tcPr>
            <w:tcW w:w="874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68 – 79</w:t>
            </w:r>
          </w:p>
        </w:tc>
        <w:tc>
          <w:tcPr>
            <w:tcW w:w="6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B</w:t>
            </w:r>
          </w:p>
        </w:tc>
        <w:tc>
          <w:tcPr>
            <w:tcW w:w="395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Baik – Lulus</w:t>
            </w:r>
          </w:p>
        </w:tc>
      </w:tr>
      <w:tr w:rsidR="0067400D" w:rsidTr="00E40B2F">
        <w:trPr>
          <w:trHeight w:val="653"/>
        </w:trPr>
        <w:tc>
          <w:tcPr>
            <w:tcW w:w="6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3</w:t>
            </w:r>
          </w:p>
        </w:tc>
        <w:tc>
          <w:tcPr>
            <w:tcW w:w="874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56 – 67</w:t>
            </w:r>
          </w:p>
        </w:tc>
        <w:tc>
          <w:tcPr>
            <w:tcW w:w="6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C</w:t>
            </w:r>
          </w:p>
        </w:tc>
        <w:tc>
          <w:tcPr>
            <w:tcW w:w="395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Cukup – Lulus (nilai minimum lulus)</w:t>
            </w:r>
          </w:p>
        </w:tc>
      </w:tr>
      <w:tr w:rsidR="0067400D" w:rsidTr="00E40B2F">
        <w:trPr>
          <w:trHeight w:val="441"/>
        </w:trPr>
        <w:tc>
          <w:tcPr>
            <w:tcW w:w="6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4</w:t>
            </w:r>
          </w:p>
        </w:tc>
        <w:tc>
          <w:tcPr>
            <w:tcW w:w="874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45 – 55</w:t>
            </w:r>
          </w:p>
        </w:tc>
        <w:tc>
          <w:tcPr>
            <w:tcW w:w="6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D</w:t>
            </w:r>
          </w:p>
        </w:tc>
        <w:tc>
          <w:tcPr>
            <w:tcW w:w="395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Kurang – Tidak Lulus</w:t>
            </w:r>
          </w:p>
        </w:tc>
      </w:tr>
      <w:tr w:rsidR="0067400D" w:rsidTr="00E40B2F">
        <w:trPr>
          <w:trHeight w:val="422"/>
        </w:trPr>
        <w:tc>
          <w:tcPr>
            <w:tcW w:w="6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5</w:t>
            </w:r>
          </w:p>
        </w:tc>
        <w:tc>
          <w:tcPr>
            <w:tcW w:w="874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0 – 44</w:t>
            </w:r>
          </w:p>
        </w:tc>
        <w:tc>
          <w:tcPr>
            <w:tcW w:w="6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E</w:t>
            </w:r>
          </w:p>
        </w:tc>
        <w:tc>
          <w:tcPr>
            <w:tcW w:w="395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Sangat Kurang – Tidak Lulus</w:t>
            </w:r>
          </w:p>
        </w:tc>
      </w:tr>
    </w:tbl>
    <w:p w:rsidR="0067400D" w:rsidRDefault="0067400D"/>
    <w:p w:rsidR="0067400D" w:rsidRDefault="00000000">
      <w:r>
        <w:rPr>
          <w:b/>
          <w:sz w:val="18"/>
        </w:rPr>
        <w:t>I.3  Ketentuan Kelulusan</w:t>
      </w:r>
    </w:p>
    <w:p w:rsidR="0067400D" w:rsidRDefault="00000000">
      <w:pPr>
        <w:pStyle w:val="ListBullet"/>
        <w:spacing w:after="40"/>
      </w:pPr>
      <w:r>
        <w:rPr>
          <w:sz w:val="18"/>
        </w:rPr>
        <w:t>Mahasiswa dinyatakan lulus apabila memperoleh nilai akhir minimal C (≥56).</w:t>
      </w:r>
    </w:p>
    <w:p w:rsidR="0067400D" w:rsidRDefault="00000000">
      <w:pPr>
        <w:pStyle w:val="ListBullet"/>
        <w:spacing w:after="40"/>
      </w:pPr>
      <w:r>
        <w:rPr>
          <w:sz w:val="18"/>
        </w:rPr>
        <w:t>Kehadiran minimal 75% dari total tatap muka — jika kurang, nilai akhir otomatis E.</w:t>
      </w:r>
    </w:p>
    <w:p w:rsidR="0067400D" w:rsidRDefault="00000000">
      <w:pPr>
        <w:pStyle w:val="ListBullet"/>
        <w:spacing w:after="40"/>
      </w:pPr>
      <w:r>
        <w:rPr>
          <w:sz w:val="18"/>
        </w:rPr>
        <w:t>Tugas praktek dikumpulkan tepat waktu. Keterlambatan dikenakan pengurangan nilai 10% per hari.</w:t>
      </w:r>
    </w:p>
    <w:p w:rsidR="0067400D" w:rsidRDefault="00000000">
      <w:pPr>
        <w:pStyle w:val="ListBullet"/>
        <w:spacing w:after="40"/>
      </w:pPr>
      <w:r>
        <w:rPr>
          <w:sz w:val="18"/>
        </w:rPr>
        <w:t>Kecurangan akademik (plagiarisme, copy-paste tanpa atribusi) akan mengakibatkan nilai 0 untuk tugas/ujian terkait.</w:t>
      </w:r>
    </w:p>
    <w:p w:rsidR="0067400D" w:rsidRDefault="00000000">
      <w:pPr>
        <w:pStyle w:val="ListBullet"/>
        <w:spacing w:after="40"/>
      </w:pPr>
      <w:r>
        <w:rPr>
          <w:sz w:val="18"/>
        </w:rPr>
        <w:t>Proyek mini dikerjakan dalam kelompok 3-4 orang dengan pembagian tugas yang jelas dan terdokumentasi.</w:t>
      </w:r>
    </w:p>
    <w:p w:rsidR="0067400D" w:rsidRDefault="00000000">
      <w:pPr>
        <w:pStyle w:val="ListBullet"/>
        <w:spacing w:after="40"/>
      </w:pPr>
      <w:r>
        <w:rPr>
          <w:sz w:val="18"/>
        </w:rPr>
        <w:t>Kode yang dikumpulkan harus dapat dijalankan (runnable) — kode tidak berjalan mendapat nilai maksimal 50%.</w:t>
      </w:r>
    </w:p>
    <w:p w:rsidR="0067400D" w:rsidRDefault="0067400D"/>
    <w:p w:rsidR="0067400D" w:rsidRDefault="00000000">
      <w:pPr>
        <w:spacing w:before="200" w:after="80"/>
      </w:pPr>
      <w:r>
        <w:rPr>
          <w:b/>
          <w:color w:val="1B4332"/>
          <w:sz w:val="20"/>
        </w:rPr>
        <w:t>J. RUBRIK PENILAIAN TUGAS DAN PROYEK</w:t>
      </w:r>
    </w:p>
    <w:tbl>
      <w:tblPr>
        <w:tblW w:w="14211" w:type="dxa"/>
        <w:tblLook w:val="04A0" w:firstRow="1" w:lastRow="0" w:firstColumn="1" w:lastColumn="0" w:noHBand="0" w:noVBand="1"/>
      </w:tblPr>
      <w:tblGrid>
        <w:gridCol w:w="2368"/>
        <w:gridCol w:w="2368"/>
        <w:gridCol w:w="2368"/>
        <w:gridCol w:w="2369"/>
        <w:gridCol w:w="2369"/>
        <w:gridCol w:w="2369"/>
      </w:tblGrid>
      <w:tr w:rsidR="0067400D" w:rsidTr="00E40B2F">
        <w:trPr>
          <w:trHeight w:val="402"/>
        </w:trPr>
        <w:tc>
          <w:tcPr>
            <w:tcW w:w="2368"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4"/>
              </w:rPr>
              <w:lastRenderedPageBreak/>
              <w:t>Indikator Penilaian</w:t>
            </w:r>
          </w:p>
        </w:tc>
        <w:tc>
          <w:tcPr>
            <w:tcW w:w="2368"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4"/>
              </w:rPr>
              <w:t>Sangat Baik (90-100)</w:t>
            </w:r>
          </w:p>
        </w:tc>
        <w:tc>
          <w:tcPr>
            <w:tcW w:w="2368"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4"/>
              </w:rPr>
              <w:t>Baik (75-89)</w:t>
            </w:r>
          </w:p>
        </w:tc>
        <w:tc>
          <w:tcPr>
            <w:tcW w:w="2369"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4"/>
              </w:rPr>
              <w:t>Cukup (60-74)</w:t>
            </w:r>
          </w:p>
        </w:tc>
        <w:tc>
          <w:tcPr>
            <w:tcW w:w="2369"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4"/>
              </w:rPr>
              <w:t>Kurang (45-59)</w:t>
            </w:r>
          </w:p>
        </w:tc>
        <w:tc>
          <w:tcPr>
            <w:tcW w:w="2369"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4"/>
              </w:rPr>
              <w:t>Sangat Kurang (&lt;45)</w:t>
            </w:r>
          </w:p>
        </w:tc>
      </w:tr>
      <w:tr w:rsidR="0067400D" w:rsidTr="00E40B2F">
        <w:trPr>
          <w:trHeight w:val="1023"/>
        </w:trPr>
        <w:tc>
          <w:tcPr>
            <w:tcW w:w="2368" w:type="dxa"/>
            <w:tcBorders>
              <w:top w:val="single" w:sz="2" w:space="0" w:color="AAAAAA"/>
              <w:left w:val="single" w:sz="2" w:space="0" w:color="AAAAAA"/>
              <w:bottom w:val="single" w:sz="2" w:space="0" w:color="AAAAAA"/>
              <w:right w:val="single" w:sz="2" w:space="0" w:color="AAAAAA"/>
            </w:tcBorders>
            <w:shd w:val="clear" w:color="auto" w:fill="D8F3DC"/>
            <w:tcMar>
              <w:top w:w="40" w:type="dxa"/>
              <w:left w:w="60" w:type="dxa"/>
              <w:bottom w:w="40" w:type="dxa"/>
              <w:right w:w="60" w:type="dxa"/>
            </w:tcMar>
          </w:tcPr>
          <w:p w:rsidR="0067400D" w:rsidRDefault="00000000">
            <w:r>
              <w:rPr>
                <w:b/>
                <w:color w:val="1B4332"/>
                <w:sz w:val="15"/>
              </w:rPr>
              <w:t>Pemahaman Konsep Teori</w:t>
            </w:r>
          </w:p>
        </w:tc>
        <w:tc>
          <w:tcPr>
            <w:tcW w:w="2368"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Konsep sangat tepat, lengkap, mampu menghubungkan patterns/algoritma</w:t>
            </w:r>
          </w:p>
        </w:tc>
        <w:tc>
          <w:tcPr>
            <w:tcW w:w="2368"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Konsep benar, cukup lengkap, ada sedikit kekurangan</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Konsep sebagian benar, ada celah pemahaman</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Konsep banyak salah</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Tidak ada pemahaman konsep</w:t>
            </w:r>
          </w:p>
        </w:tc>
      </w:tr>
      <w:tr w:rsidR="0067400D" w:rsidTr="00E40B2F">
        <w:trPr>
          <w:trHeight w:val="1023"/>
        </w:trPr>
        <w:tc>
          <w:tcPr>
            <w:tcW w:w="2368" w:type="dxa"/>
            <w:tcBorders>
              <w:top w:val="single" w:sz="2" w:space="0" w:color="AAAAAA"/>
              <w:left w:val="single" w:sz="2" w:space="0" w:color="AAAAAA"/>
              <w:bottom w:val="single" w:sz="2" w:space="0" w:color="AAAAAA"/>
              <w:right w:val="single" w:sz="2" w:space="0" w:color="AAAAAA"/>
            </w:tcBorders>
            <w:shd w:val="clear" w:color="auto" w:fill="D8F3DC"/>
            <w:tcMar>
              <w:top w:w="40" w:type="dxa"/>
              <w:left w:w="60" w:type="dxa"/>
              <w:bottom w:w="40" w:type="dxa"/>
              <w:right w:w="60" w:type="dxa"/>
            </w:tcMar>
          </w:tcPr>
          <w:p w:rsidR="0067400D" w:rsidRDefault="00000000">
            <w:r>
              <w:rPr>
                <w:b/>
                <w:color w:val="1B4332"/>
                <w:sz w:val="15"/>
              </w:rPr>
              <w:t>Implementasi Kode Program</w:t>
            </w:r>
          </w:p>
        </w:tc>
        <w:tc>
          <w:tcPr>
            <w:tcW w:w="2368"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Kode berjalan, efisien, rapi, pattern diterapkan dengan benar, ada komentar</w:t>
            </w:r>
          </w:p>
        </w:tc>
        <w:tc>
          <w:tcPr>
            <w:tcW w:w="2368"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Kode berjalan, pattern ada, struktur cukup baik</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Kode berjalan namun pattern tidak tepat atau ada bug minor</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Kode tidak sepenuhnya berjalan</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Tidak ada implementasi kode</w:t>
            </w:r>
          </w:p>
        </w:tc>
      </w:tr>
      <w:tr w:rsidR="0067400D" w:rsidTr="00E40B2F">
        <w:trPr>
          <w:trHeight w:val="822"/>
        </w:trPr>
        <w:tc>
          <w:tcPr>
            <w:tcW w:w="2368" w:type="dxa"/>
            <w:tcBorders>
              <w:top w:val="single" w:sz="2" w:space="0" w:color="AAAAAA"/>
              <w:left w:val="single" w:sz="2" w:space="0" w:color="AAAAAA"/>
              <w:bottom w:val="single" w:sz="2" w:space="0" w:color="AAAAAA"/>
              <w:right w:val="single" w:sz="2" w:space="0" w:color="AAAAAA"/>
            </w:tcBorders>
            <w:shd w:val="clear" w:color="auto" w:fill="D8F3DC"/>
            <w:tcMar>
              <w:top w:w="40" w:type="dxa"/>
              <w:left w:w="60" w:type="dxa"/>
              <w:bottom w:w="40" w:type="dxa"/>
              <w:right w:w="60" w:type="dxa"/>
            </w:tcMar>
          </w:tcPr>
          <w:p w:rsidR="0067400D" w:rsidRDefault="00000000">
            <w:r>
              <w:rPr>
                <w:b/>
                <w:color w:val="1B4332"/>
                <w:sz w:val="15"/>
              </w:rPr>
              <w:t>Analisis Kompleksitas &amp; Pattern Choice</w:t>
            </w:r>
          </w:p>
        </w:tc>
        <w:tc>
          <w:tcPr>
            <w:tcW w:w="2368"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Analisis Big-O tepat + justifikasi pemilihan pattern sangat kuat</w:t>
            </w:r>
          </w:p>
        </w:tc>
        <w:tc>
          <w:tcPr>
            <w:tcW w:w="2368"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Analisis Big-O sebagian besar tepat, justifikasi pattern memadai</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Analisis Big-O ada yang kurang, justifikasi pattern lemah</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Analisis banyak kesalahan</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Tidak melakukan analisis</w:t>
            </w:r>
          </w:p>
        </w:tc>
      </w:tr>
      <w:tr w:rsidR="0067400D" w:rsidTr="00E40B2F">
        <w:trPr>
          <w:trHeight w:val="822"/>
        </w:trPr>
        <w:tc>
          <w:tcPr>
            <w:tcW w:w="2368" w:type="dxa"/>
            <w:tcBorders>
              <w:top w:val="single" w:sz="2" w:space="0" w:color="AAAAAA"/>
              <w:left w:val="single" w:sz="2" w:space="0" w:color="AAAAAA"/>
              <w:bottom w:val="single" w:sz="2" w:space="0" w:color="AAAAAA"/>
              <w:right w:val="single" w:sz="2" w:space="0" w:color="AAAAAA"/>
            </w:tcBorders>
            <w:shd w:val="clear" w:color="auto" w:fill="D8F3DC"/>
            <w:tcMar>
              <w:top w:w="40" w:type="dxa"/>
              <w:left w:w="60" w:type="dxa"/>
              <w:bottom w:w="40" w:type="dxa"/>
              <w:right w:w="60" w:type="dxa"/>
            </w:tcMar>
          </w:tcPr>
          <w:p w:rsidR="0067400D" w:rsidRDefault="00000000">
            <w:r>
              <w:rPr>
                <w:b/>
                <w:color w:val="1B4332"/>
                <w:sz w:val="15"/>
              </w:rPr>
              <w:t>Kualitas Kode (Clean Code)</w:t>
            </w:r>
          </w:p>
        </w:tc>
        <w:tc>
          <w:tcPr>
            <w:tcW w:w="2368"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Kode bersih: nama jelas, fungsi kecil, tidak ada code smell, SOLID</w:t>
            </w:r>
          </w:p>
        </w:tc>
        <w:tc>
          <w:tcPr>
            <w:tcW w:w="2368"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Kode cukup bersih, ada 1-2 code smell minor</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Kode kurang bersih, ada beberapa code smell</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Kode sulit dibaca, banyak code smell</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Kode sangat buruk / spaghetti</w:t>
            </w:r>
          </w:p>
        </w:tc>
      </w:tr>
      <w:tr w:rsidR="0067400D" w:rsidTr="00E40B2F">
        <w:trPr>
          <w:trHeight w:val="1023"/>
        </w:trPr>
        <w:tc>
          <w:tcPr>
            <w:tcW w:w="2368" w:type="dxa"/>
            <w:tcBorders>
              <w:top w:val="single" w:sz="2" w:space="0" w:color="AAAAAA"/>
              <w:left w:val="single" w:sz="2" w:space="0" w:color="AAAAAA"/>
              <w:bottom w:val="single" w:sz="2" w:space="0" w:color="AAAAAA"/>
              <w:right w:val="single" w:sz="2" w:space="0" w:color="AAAAAA"/>
            </w:tcBorders>
            <w:shd w:val="clear" w:color="auto" w:fill="D8F3DC"/>
            <w:tcMar>
              <w:top w:w="40" w:type="dxa"/>
              <w:left w:w="60" w:type="dxa"/>
              <w:bottom w:w="40" w:type="dxa"/>
              <w:right w:w="60" w:type="dxa"/>
            </w:tcMar>
          </w:tcPr>
          <w:p w:rsidR="0067400D" w:rsidRDefault="00000000">
            <w:r>
              <w:rPr>
                <w:b/>
                <w:color w:val="1B4332"/>
                <w:sz w:val="15"/>
              </w:rPr>
              <w:t>Penulisan Laporan</w:t>
            </w:r>
          </w:p>
        </w:tc>
        <w:tc>
          <w:tcPr>
            <w:tcW w:w="2368"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Laporan lengkap, terstruktur, ada diagram pattern, screenshot uji coba</w:t>
            </w:r>
          </w:p>
        </w:tc>
        <w:tc>
          <w:tcPr>
            <w:tcW w:w="2368"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Laporan lengkap, format sesuai, diagram ada</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Laporan kurang lengkap atau tidak sesuai format</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Laporan sangat tidak lengkap</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Tidak membuat laporan</w:t>
            </w:r>
          </w:p>
        </w:tc>
      </w:tr>
      <w:tr w:rsidR="0067400D" w:rsidTr="00E40B2F">
        <w:trPr>
          <w:trHeight w:val="1023"/>
        </w:trPr>
        <w:tc>
          <w:tcPr>
            <w:tcW w:w="2368" w:type="dxa"/>
            <w:tcBorders>
              <w:top w:val="single" w:sz="2" w:space="0" w:color="AAAAAA"/>
              <w:left w:val="single" w:sz="2" w:space="0" w:color="AAAAAA"/>
              <w:bottom w:val="single" w:sz="2" w:space="0" w:color="AAAAAA"/>
              <w:right w:val="single" w:sz="2" w:space="0" w:color="AAAAAA"/>
            </w:tcBorders>
            <w:shd w:val="clear" w:color="auto" w:fill="D8F3DC"/>
            <w:tcMar>
              <w:top w:w="40" w:type="dxa"/>
              <w:left w:w="60" w:type="dxa"/>
              <w:bottom w:w="40" w:type="dxa"/>
              <w:right w:w="60" w:type="dxa"/>
            </w:tcMar>
          </w:tcPr>
          <w:p w:rsidR="0067400D" w:rsidRDefault="00000000">
            <w:r>
              <w:rPr>
                <w:b/>
                <w:color w:val="1B4332"/>
                <w:sz w:val="15"/>
              </w:rPr>
              <w:t>Presentasi &amp; Komunikasi</w:t>
            </w:r>
          </w:p>
        </w:tc>
        <w:tc>
          <w:tcPr>
            <w:tcW w:w="2368"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Presentasi jelas, percaya diri, mampu menjawab pertanyaan teknis dengan baik</w:t>
            </w:r>
          </w:p>
        </w:tc>
        <w:tc>
          <w:tcPr>
            <w:tcW w:w="2368"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Presentasi cukup jelas, dapat menjawab sebagian pertanyaan</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Presentasi kurang jelas, jawaban terbatas</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Presentasi sangat kurang</w:t>
            </w:r>
          </w:p>
        </w:tc>
        <w:tc>
          <w:tcPr>
            <w:tcW w:w="2369" w:type="dxa"/>
            <w:tcBorders>
              <w:top w:val="single" w:sz="2" w:space="0" w:color="AAAAAA"/>
              <w:left w:val="single" w:sz="2" w:space="0" w:color="AAAAAA"/>
              <w:bottom w:val="single" w:sz="2" w:space="0" w:color="AAAAAA"/>
              <w:right w:val="single" w:sz="2" w:space="0" w:color="AAAAAA"/>
            </w:tcBorders>
            <w:shd w:val="clear" w:color="auto" w:fill="FFFFFF"/>
            <w:tcMar>
              <w:top w:w="40" w:type="dxa"/>
              <w:left w:w="60" w:type="dxa"/>
              <w:bottom w:w="40" w:type="dxa"/>
              <w:right w:w="60" w:type="dxa"/>
            </w:tcMar>
          </w:tcPr>
          <w:p w:rsidR="0067400D" w:rsidRDefault="00000000">
            <w:r>
              <w:rPr>
                <w:sz w:val="15"/>
              </w:rPr>
              <w:t>Tidak presentasi</w:t>
            </w:r>
          </w:p>
        </w:tc>
      </w:tr>
    </w:tbl>
    <w:p w:rsidR="0067400D" w:rsidRDefault="0067400D"/>
    <w:p w:rsidR="0067400D" w:rsidRDefault="00000000">
      <w:pPr>
        <w:spacing w:before="200" w:after="80"/>
      </w:pPr>
      <w:r>
        <w:rPr>
          <w:b/>
          <w:color w:val="1B4332"/>
          <w:sz w:val="20"/>
        </w:rPr>
        <w:t>K. RENCANA TUGAS MAHASISWA</w:t>
      </w:r>
    </w:p>
    <w:tbl>
      <w:tblPr>
        <w:tblW w:w="13741" w:type="dxa"/>
        <w:tblLook w:val="04A0" w:firstRow="1" w:lastRow="0" w:firstColumn="1" w:lastColumn="0" w:noHBand="0" w:noVBand="1"/>
      </w:tblPr>
      <w:tblGrid>
        <w:gridCol w:w="756"/>
        <w:gridCol w:w="980"/>
        <w:gridCol w:w="5302"/>
        <w:gridCol w:w="6703"/>
      </w:tblGrid>
      <w:tr w:rsidR="0067400D" w:rsidTr="00E40B2F">
        <w:trPr>
          <w:trHeight w:val="427"/>
        </w:trPr>
        <w:tc>
          <w:tcPr>
            <w:tcW w:w="756"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No</w:t>
            </w:r>
          </w:p>
        </w:tc>
        <w:tc>
          <w:tcPr>
            <w:tcW w:w="980"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Pekan</w:t>
            </w:r>
          </w:p>
        </w:tc>
        <w:tc>
          <w:tcPr>
            <w:tcW w:w="5302"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Judul Tugas</w:t>
            </w:r>
          </w:p>
        </w:tc>
        <w:tc>
          <w:tcPr>
            <w:tcW w:w="6703"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Deskripsi &amp; Luaran</w:t>
            </w:r>
          </w:p>
        </w:tc>
      </w:tr>
      <w:tr w:rsidR="0067400D" w:rsidTr="00E40B2F">
        <w:trPr>
          <w:trHeight w:val="1303"/>
        </w:trPr>
        <w:tc>
          <w:tcPr>
            <w:tcW w:w="756"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lastRenderedPageBreak/>
              <w:t>1</w:t>
            </w:r>
          </w:p>
        </w:tc>
        <w:tc>
          <w:tcPr>
            <w:tcW w:w="98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2</w:t>
            </w:r>
          </w:p>
        </w:tc>
        <w:tc>
          <w:tcPr>
            <w:tcW w:w="53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b/>
                <w:color w:val="1B4332"/>
                <w:sz w:val="16"/>
              </w:rPr>
              <w:t>Tugas Praktek 1: Divide &amp; Conquer Lanjut</w:t>
            </w:r>
          </w:p>
        </w:tc>
        <w:tc>
          <w:tcPr>
            <w:tcW w:w="67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Implementasikan Closest Pair of Points dengan kompleksitas O(n log n) dalam JavaScript. Bandingkan performa dengan pendekatan brute force O(n²) untuk n=100, 1000, 5000 titik. Analisis dengan Master Theorem. Luaran: file .js + laporan analisis + grafik perbandingan.</w:t>
            </w:r>
          </w:p>
        </w:tc>
      </w:tr>
      <w:tr w:rsidR="0067400D" w:rsidTr="00E40B2F">
        <w:trPr>
          <w:trHeight w:val="1079"/>
        </w:trPr>
        <w:tc>
          <w:tcPr>
            <w:tcW w:w="756"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2</w:t>
            </w:r>
          </w:p>
        </w:tc>
        <w:tc>
          <w:tcPr>
            <w:tcW w:w="98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3</w:t>
            </w:r>
          </w:p>
        </w:tc>
        <w:tc>
          <w:tcPr>
            <w:tcW w:w="53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b/>
                <w:color w:val="1B4332"/>
                <w:sz w:val="16"/>
              </w:rPr>
              <w:t>Tugas Praktek 2: Dynamic Programming – Memoization</w:t>
            </w:r>
          </w:p>
        </w:tc>
        <w:tc>
          <w:tcPr>
            <w:tcW w:w="67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Selesaikan 3 soal DP dengan memoization: Fibonacci (n=50), 0/1 Knapsack (n=20 item), dan Coin Change. Bandingkan waktu eksekusi rekursi naif vs DP menggunakan console.time(). Luaran: file .js + laporan analisis kompleksitas.</w:t>
            </w:r>
          </w:p>
        </w:tc>
      </w:tr>
      <w:tr w:rsidR="0067400D" w:rsidTr="00E40B2F">
        <w:trPr>
          <w:trHeight w:val="1079"/>
        </w:trPr>
        <w:tc>
          <w:tcPr>
            <w:tcW w:w="756"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3</w:t>
            </w:r>
          </w:p>
        </w:tc>
        <w:tc>
          <w:tcPr>
            <w:tcW w:w="98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4</w:t>
            </w:r>
          </w:p>
        </w:tc>
        <w:tc>
          <w:tcPr>
            <w:tcW w:w="53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b/>
                <w:color w:val="1B4332"/>
                <w:sz w:val="16"/>
              </w:rPr>
              <w:t>Tugas Praktek 3: Dynamic Programming – Tabulation</w:t>
            </w:r>
          </w:p>
        </w:tc>
        <w:tc>
          <w:tcPr>
            <w:tcW w:w="67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Implementasikan LCS, LIS, dan Edit Distance (Levenshtein) menggunakan tabulation DP. Visualisasikan tabel DP di terminal. Aplikasikan Edit Distance pada problem spell checker sederhana. Luaran: file .js + laporan + visualisasi tabel.</w:t>
            </w:r>
          </w:p>
        </w:tc>
      </w:tr>
      <w:tr w:rsidR="0067400D" w:rsidTr="00E40B2F">
        <w:trPr>
          <w:trHeight w:val="1097"/>
        </w:trPr>
        <w:tc>
          <w:tcPr>
            <w:tcW w:w="756"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4</w:t>
            </w:r>
          </w:p>
        </w:tc>
        <w:tc>
          <w:tcPr>
            <w:tcW w:w="98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5</w:t>
            </w:r>
          </w:p>
        </w:tc>
        <w:tc>
          <w:tcPr>
            <w:tcW w:w="53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b/>
                <w:color w:val="1B4332"/>
                <w:sz w:val="16"/>
              </w:rPr>
              <w:t>Tugas Praktek 4: Greedy Algorithms</w:t>
            </w:r>
          </w:p>
        </w:tc>
        <w:tc>
          <w:tcPr>
            <w:tcW w:w="67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Implementasikan Huffman Coding untuk kompresi teks sederhana menggunakan Priority Queue. Uji pada teks 100+ karakter dan tampilkan compression ratio. Bonus: Activity Selection Problem. Luaran: file .js + laporan analisis.</w:t>
            </w:r>
          </w:p>
        </w:tc>
      </w:tr>
      <w:tr w:rsidR="0067400D" w:rsidTr="00E40B2F">
        <w:trPr>
          <w:trHeight w:val="1079"/>
        </w:trPr>
        <w:tc>
          <w:tcPr>
            <w:tcW w:w="756"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5</w:t>
            </w:r>
          </w:p>
        </w:tc>
        <w:tc>
          <w:tcPr>
            <w:tcW w:w="98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6</w:t>
            </w:r>
          </w:p>
        </w:tc>
        <w:tc>
          <w:tcPr>
            <w:tcW w:w="53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b/>
                <w:color w:val="1B4332"/>
                <w:sz w:val="16"/>
              </w:rPr>
              <w:t>Tugas Praktek 5: Backtracking</w:t>
            </w:r>
          </w:p>
        </w:tc>
        <w:tc>
          <w:tcPr>
            <w:tcW w:w="67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Implementasikan N-Queens Problem (n=4,6,8) dan Sudoku Solver 9x9 menggunakan Backtracking di JavaScript. Tambahkan counter untuk jumlah node yang di-explore dan bandingkan dengan/tanpa pruning. Luaran: file .js + laporan.</w:t>
            </w:r>
          </w:p>
        </w:tc>
      </w:tr>
      <w:tr w:rsidR="0067400D" w:rsidTr="00E40B2F">
        <w:trPr>
          <w:trHeight w:val="1079"/>
        </w:trPr>
        <w:tc>
          <w:tcPr>
            <w:tcW w:w="756"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6</w:t>
            </w:r>
          </w:p>
        </w:tc>
        <w:tc>
          <w:tcPr>
            <w:tcW w:w="98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8</w:t>
            </w:r>
          </w:p>
        </w:tc>
        <w:tc>
          <w:tcPr>
            <w:tcW w:w="53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b/>
                <w:color w:val="1B4332"/>
                <w:sz w:val="16"/>
              </w:rPr>
              <w:t>Tugas Praktek 6: Shortest Path Algorithms</w:t>
            </w:r>
          </w:p>
        </w:tc>
        <w:tc>
          <w:tcPr>
            <w:tcW w:w="67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Implementasikan Dijkstra dan Bellman-Ford menggunakan Map JS sebagai adjacency list. Bandingkan pada graph berbobot negatif. Buat visualisasi teks shortest path tree di terminal. Luaran: file .js + laporan analisis O(n).</w:t>
            </w:r>
          </w:p>
        </w:tc>
      </w:tr>
      <w:tr w:rsidR="0067400D" w:rsidTr="00E40B2F">
        <w:trPr>
          <w:trHeight w:val="1079"/>
        </w:trPr>
        <w:tc>
          <w:tcPr>
            <w:tcW w:w="756"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7</w:t>
            </w:r>
          </w:p>
        </w:tc>
        <w:tc>
          <w:tcPr>
            <w:tcW w:w="98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9</w:t>
            </w:r>
          </w:p>
        </w:tc>
        <w:tc>
          <w:tcPr>
            <w:tcW w:w="53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b/>
                <w:color w:val="1B4332"/>
                <w:sz w:val="16"/>
              </w:rPr>
              <w:t>Tugas Praktek 7: Minimum Spanning Tree</w:t>
            </w:r>
          </w:p>
        </w:tc>
        <w:tc>
          <w:tcPr>
            <w:tcW w:w="67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Implementasikan Kruskal (dengan Union-Find) dan Prim (dengan Priority Queue) dalam JavaScript. Bandingkan pada graph dense vs sparse (50 node). Visualisasikan MST secara teks. Luaran: file .js + laporan perbandingan.</w:t>
            </w:r>
          </w:p>
        </w:tc>
      </w:tr>
      <w:tr w:rsidR="0067400D" w:rsidTr="00E40B2F">
        <w:trPr>
          <w:trHeight w:val="1526"/>
        </w:trPr>
        <w:tc>
          <w:tcPr>
            <w:tcW w:w="756"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lastRenderedPageBreak/>
              <w:t>8</w:t>
            </w:r>
          </w:p>
        </w:tc>
        <w:tc>
          <w:tcPr>
            <w:tcW w:w="98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10–12</w:t>
            </w:r>
          </w:p>
        </w:tc>
        <w:tc>
          <w:tcPr>
            <w:tcW w:w="53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b/>
                <w:color w:val="1B4332"/>
                <w:sz w:val="16"/>
              </w:rPr>
              <w:t>Tugas Praktek 8: Design Patterns Trilogy</w:t>
            </w:r>
          </w:p>
        </w:tc>
        <w:tc>
          <w:tcPr>
            <w:tcW w:w="67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Buat sistem mini E-Commerce CLI (Node.js) yang menerapkan: Singleton (Database Connection), Factory Method (Product), Decorator (Diskon/Tax), Observer (notifikasi order), Strategy (metode pembayaran), Command (undo pembatalan). Minimal 6 patterns berbeda. Luaran: folder project + laporan diagram patterns + README.</w:t>
            </w:r>
          </w:p>
        </w:tc>
      </w:tr>
      <w:tr w:rsidR="0067400D" w:rsidTr="00E40B2F">
        <w:trPr>
          <w:trHeight w:val="633"/>
        </w:trPr>
        <w:tc>
          <w:tcPr>
            <w:tcW w:w="756"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9</w:t>
            </w:r>
          </w:p>
        </w:tc>
        <w:tc>
          <w:tcPr>
            <w:tcW w:w="98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13</w:t>
            </w:r>
          </w:p>
        </w:tc>
        <w:tc>
          <w:tcPr>
            <w:tcW w:w="53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b/>
                <w:color w:val="1B4332"/>
                <w:sz w:val="16"/>
              </w:rPr>
              <w:t>Tugas Praktek 9: Clean Code &amp; SOLID Audit</w:t>
            </w:r>
          </w:p>
        </w:tc>
        <w:tc>
          <w:tcPr>
            <w:tcW w:w="67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Diberikan kode 'spaghetti' 150+ baris (provided oleh dosen). Audit: identifikasi semua code smell (min. 5 jenis), buat laporan audit kode, lakukan refactoring penuh menerapkan prinsip SOLID. Pastikan output program tetap sama. Luaran: kode before + after + laporan audit.</w:t>
            </w:r>
          </w:p>
        </w:tc>
      </w:tr>
      <w:tr w:rsidR="0067400D" w:rsidTr="00E40B2F">
        <w:trPr>
          <w:trHeight w:val="147"/>
        </w:trPr>
        <w:tc>
          <w:tcPr>
            <w:tcW w:w="756"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10</w:t>
            </w:r>
          </w:p>
        </w:tc>
        <w:tc>
          <w:tcPr>
            <w:tcW w:w="98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14</w:t>
            </w:r>
          </w:p>
        </w:tc>
        <w:tc>
          <w:tcPr>
            <w:tcW w:w="53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b/>
                <w:color w:val="1B4332"/>
                <w:sz w:val="16"/>
              </w:rPr>
              <w:t>Tugas Praktek 10: Refactoring dengan Design Pattern</w:t>
            </w:r>
          </w:p>
        </w:tc>
        <w:tc>
          <w:tcPr>
            <w:tcW w:w="67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Ambil salah satu tugas praktek sebelumnya (Tp 1-7). Lakukan refactoring penuh: terapkan min. 1 Design Pattern yang relevan, terapkan Clean Code, benchmark performa sebelum vs sesudah. Luaran: file .js (before + after) + laporan refactoring + benchmark report.</w:t>
            </w:r>
          </w:p>
        </w:tc>
      </w:tr>
      <w:tr w:rsidR="0067400D" w:rsidTr="00E40B2F">
        <w:trPr>
          <w:trHeight w:val="1954"/>
        </w:trPr>
        <w:tc>
          <w:tcPr>
            <w:tcW w:w="756"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11</w:t>
            </w:r>
          </w:p>
        </w:tc>
        <w:tc>
          <w:tcPr>
            <w:tcW w:w="980"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15</w:t>
            </w:r>
          </w:p>
        </w:tc>
        <w:tc>
          <w:tcPr>
            <w:tcW w:w="53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b/>
                <w:color w:val="1B4332"/>
                <w:sz w:val="16"/>
              </w:rPr>
              <w:t>Proyek Mini Tim (Kelompok 3-4 orang)</w:t>
            </w:r>
          </w:p>
        </w:tc>
        <w:tc>
          <w:tcPr>
            <w:tcW w:w="670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Identifikasi 1 masalah nyata yang dapat diselesaikan dengan kombinasi algoritma lanjut + design pattern. Contoh ide: sistem routing pengiriman (Dijkstra + Strategy), text editor dengan undo/redo (Command + BST), spell checker (Edit Distance + Factory). Wajib: min. 2 design patterns + 1 algoritma lanjut (DP/Graph/Greedy). Luaran: folder project GitHub + laporan teknis (desain pattern, algoritma, analisis) + presentasi 15 menit + demo live.</w:t>
            </w:r>
          </w:p>
        </w:tc>
      </w:tr>
    </w:tbl>
    <w:p w:rsidR="0067400D" w:rsidRDefault="0067400D"/>
    <w:p w:rsidR="0067400D" w:rsidRDefault="00000000">
      <w:pPr>
        <w:spacing w:before="200" w:after="80"/>
      </w:pPr>
      <w:r>
        <w:rPr>
          <w:b/>
          <w:color w:val="1B4332"/>
          <w:sz w:val="20"/>
        </w:rPr>
        <w:t>L. CATATAN ANALISIS REFERENSI &amp; RASIONALISASI RANCANGAN RPS</w:t>
      </w:r>
    </w:p>
    <w:p w:rsidR="0067400D" w:rsidRDefault="00000000">
      <w:pPr>
        <w:spacing w:after="120"/>
      </w:pPr>
      <w:r>
        <w:rPr>
          <w:sz w:val="18"/>
        </w:rPr>
        <w:t>RPS ini disusun berdasarkan analisis komparatif tiga RPS referensi berikut:</w:t>
      </w:r>
    </w:p>
    <w:tbl>
      <w:tblPr>
        <w:tblW w:w="13777" w:type="dxa"/>
        <w:tblLook w:val="04A0" w:firstRow="1" w:lastRow="0" w:firstColumn="1" w:lastColumn="0" w:noHBand="0" w:noVBand="1"/>
      </w:tblPr>
      <w:tblGrid>
        <w:gridCol w:w="687"/>
        <w:gridCol w:w="6202"/>
        <w:gridCol w:w="3444"/>
        <w:gridCol w:w="3444"/>
      </w:tblGrid>
      <w:tr w:rsidR="0067400D" w:rsidTr="00E40B2F">
        <w:trPr>
          <w:trHeight w:val="420"/>
        </w:trPr>
        <w:tc>
          <w:tcPr>
            <w:tcW w:w="687"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No</w:t>
            </w:r>
          </w:p>
        </w:tc>
        <w:tc>
          <w:tcPr>
            <w:tcW w:w="6202"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Sumber Referensi</w:t>
            </w:r>
          </w:p>
        </w:tc>
        <w:tc>
          <w:tcPr>
            <w:tcW w:w="3444"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Kelebihan yang Diadopsi</w:t>
            </w:r>
          </w:p>
        </w:tc>
        <w:tc>
          <w:tcPr>
            <w:tcW w:w="3444" w:type="dxa"/>
            <w:tcBorders>
              <w:top w:val="single" w:sz="6" w:space="0" w:color="2D6A4F"/>
              <w:left w:val="single" w:sz="6" w:space="0" w:color="2D6A4F"/>
              <w:bottom w:val="single" w:sz="6" w:space="0" w:color="2D6A4F"/>
              <w:right w:val="single" w:sz="6" w:space="0" w:color="2D6A4F"/>
            </w:tcBorders>
            <w:shd w:val="clear" w:color="auto" w:fill="1B4332"/>
            <w:tcMar>
              <w:top w:w="80" w:type="dxa"/>
              <w:left w:w="120" w:type="dxa"/>
              <w:bottom w:w="80" w:type="dxa"/>
              <w:right w:w="120" w:type="dxa"/>
            </w:tcMar>
          </w:tcPr>
          <w:p w:rsidR="0067400D" w:rsidRDefault="00000000">
            <w:pPr>
              <w:jc w:val="center"/>
            </w:pPr>
            <w:r>
              <w:rPr>
                <w:b/>
                <w:color w:val="FFFFFF"/>
                <w:sz w:val="16"/>
              </w:rPr>
              <w:t>Keterbatasan yang Diperbaiki</w:t>
            </w:r>
          </w:p>
        </w:tc>
      </w:tr>
      <w:tr w:rsidR="0067400D" w:rsidTr="00E40B2F">
        <w:trPr>
          <w:trHeight w:val="1499"/>
        </w:trPr>
        <w:tc>
          <w:tcPr>
            <w:tcW w:w="687"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1</w:t>
            </w:r>
          </w:p>
        </w:tc>
        <w:tc>
          <w:tcPr>
            <w:tcW w:w="62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RPS Binus University</w:t>
            </w:r>
            <w:r>
              <w:rPr>
                <w:color w:val="000000"/>
                <w:sz w:val="16"/>
              </w:rPr>
              <w:br/>
              <w:t>Algoritma Lanjut – 4 SKS</w:t>
            </w:r>
          </w:p>
        </w:tc>
        <w:tc>
          <w:tcPr>
            <w:tcW w:w="344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 Materi DP dan Graph yang sangat komprehensif</w:t>
            </w:r>
            <w:r>
              <w:rPr>
                <w:color w:val="000000"/>
                <w:sz w:val="16"/>
              </w:rPr>
              <w:br/>
              <w:t>• Ada proyek akhir semester berbasis masalah nyata</w:t>
            </w:r>
            <w:r>
              <w:rPr>
                <w:color w:val="000000"/>
                <w:sz w:val="16"/>
              </w:rPr>
              <w:br/>
              <w:t>• Analisis kompleksitas eksplisit di setiap topik</w:t>
            </w:r>
          </w:p>
        </w:tc>
        <w:tc>
          <w:tcPr>
            <w:tcW w:w="344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 Tidak ada Design Patterns</w:t>
            </w:r>
            <w:r>
              <w:rPr>
                <w:color w:val="000000"/>
                <w:sz w:val="16"/>
              </w:rPr>
              <w:br/>
              <w:t>• Tidak ada Clean Code / Refactoring</w:t>
            </w:r>
            <w:r>
              <w:rPr>
                <w:color w:val="000000"/>
                <w:sz w:val="16"/>
              </w:rPr>
              <w:br/>
              <w:t>• Terlalu teoretis, kurang praktikum</w:t>
            </w:r>
          </w:p>
        </w:tc>
      </w:tr>
      <w:tr w:rsidR="0067400D" w:rsidTr="00E40B2F">
        <w:trPr>
          <w:trHeight w:val="1499"/>
        </w:trPr>
        <w:tc>
          <w:tcPr>
            <w:tcW w:w="687"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lastRenderedPageBreak/>
              <w:t>2</w:t>
            </w:r>
          </w:p>
        </w:tc>
        <w:tc>
          <w:tcPr>
            <w:tcW w:w="62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RPS UNPAR (2023)</w:t>
            </w:r>
            <w:r>
              <w:rPr>
                <w:color w:val="000000"/>
                <w:sz w:val="16"/>
              </w:rPr>
              <w:br/>
              <w:t>Pemrograman Lanjut – 3 SKS</w:t>
            </w:r>
          </w:p>
        </w:tc>
        <w:tc>
          <w:tcPr>
            <w:tcW w:w="344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 Design Patterns GoF yang lengkap (23 patterns)</w:t>
            </w:r>
            <w:r>
              <w:rPr>
                <w:color w:val="000000"/>
                <w:sz w:val="16"/>
              </w:rPr>
              <w:br/>
              <w:t>• Rubrik penilaian kode yang detail</w:t>
            </w:r>
            <w:r>
              <w:rPr>
                <w:color w:val="000000"/>
                <w:sz w:val="16"/>
              </w:rPr>
              <w:br/>
              <w:t>• Studi kasus dunia nyata per pattern</w:t>
            </w:r>
          </w:p>
        </w:tc>
        <w:tc>
          <w:tcPr>
            <w:tcW w:w="344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 Tidak ada algoritma lanjut (hanya patterns)</w:t>
            </w:r>
            <w:r>
              <w:rPr>
                <w:color w:val="000000"/>
                <w:sz w:val="16"/>
              </w:rPr>
              <w:br/>
              <w:t>• Tidak ada komponen Greedy/Backtracking</w:t>
            </w:r>
            <w:r>
              <w:rPr>
                <w:color w:val="000000"/>
                <w:sz w:val="16"/>
              </w:rPr>
              <w:br/>
              <w:t>• Bahasa Java, perlu adaptasi ke JavaScript</w:t>
            </w:r>
          </w:p>
        </w:tc>
      </w:tr>
      <w:tr w:rsidR="0067400D" w:rsidTr="00E40B2F">
        <w:trPr>
          <w:trHeight w:val="1480"/>
        </w:trPr>
        <w:tc>
          <w:tcPr>
            <w:tcW w:w="687" w:type="dxa"/>
            <w:tcBorders>
              <w:top w:val="single" w:sz="2" w:space="0" w:color="AAAAAA"/>
              <w:left w:val="single" w:sz="2" w:space="0" w:color="AAAAAA"/>
              <w:bottom w:val="single" w:sz="2" w:space="0" w:color="AAAAAA"/>
              <w:right w:val="single" w:sz="2" w:space="0" w:color="AAAAAA"/>
            </w:tcBorders>
            <w:shd w:val="clear" w:color="auto" w:fill="D8F3DC"/>
            <w:tcMar>
              <w:top w:w="60" w:type="dxa"/>
              <w:left w:w="100" w:type="dxa"/>
              <w:bottom w:w="60" w:type="dxa"/>
              <w:right w:w="100" w:type="dxa"/>
            </w:tcMar>
          </w:tcPr>
          <w:p w:rsidR="0067400D" w:rsidRDefault="00000000">
            <w:r>
              <w:rPr>
                <w:b/>
                <w:color w:val="1B4332"/>
                <w:sz w:val="16"/>
              </w:rPr>
              <w:t>3</w:t>
            </w:r>
          </w:p>
        </w:tc>
        <w:tc>
          <w:tcPr>
            <w:tcW w:w="62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RPS ITB (2024)</w:t>
            </w:r>
            <w:r>
              <w:rPr>
                <w:color w:val="000000"/>
                <w:sz w:val="16"/>
              </w:rPr>
              <w:br/>
              <w:t>Algoritma dan Struktur Data Lanjut</w:t>
            </w:r>
          </w:p>
        </w:tc>
        <w:tc>
          <w:tcPr>
            <w:tcW w:w="344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 Kombinasi algoritma + software engineering terbaik</w:t>
            </w:r>
            <w:r>
              <w:rPr>
                <w:color w:val="000000"/>
                <w:sz w:val="16"/>
              </w:rPr>
              <w:br/>
              <w:t>• Ada code review peer assessment</w:t>
            </w:r>
            <w:r>
              <w:rPr>
                <w:color w:val="000000"/>
                <w:sz w:val="16"/>
              </w:rPr>
              <w:br/>
              <w:t>• Referensi buku mutakhir (CLRS 4th Ed, Clean Code)</w:t>
            </w:r>
          </w:p>
        </w:tc>
        <w:tc>
          <w:tcPr>
            <w:tcW w:w="344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rsidR="0067400D" w:rsidRDefault="00000000">
            <w:r>
              <w:rPr>
                <w:color w:val="000000"/>
                <w:sz w:val="16"/>
              </w:rPr>
              <w:t>• 4 SKS, terlalu banyak untuk 3 SKS</w:t>
            </w:r>
            <w:r>
              <w:rPr>
                <w:color w:val="000000"/>
                <w:sz w:val="16"/>
              </w:rPr>
              <w:br/>
              <w:t>• Tidak spesifik JavaScript</w:t>
            </w:r>
            <w:r>
              <w:rPr>
                <w:color w:val="000000"/>
                <w:sz w:val="16"/>
              </w:rPr>
              <w:br/>
              <w:t>• Tidak ada Huffman Coding dan Closest Pair</w:t>
            </w:r>
          </w:p>
        </w:tc>
      </w:tr>
    </w:tbl>
    <w:p w:rsidR="0067400D" w:rsidRDefault="0067400D"/>
    <w:p w:rsidR="0067400D" w:rsidRDefault="00000000">
      <w:pPr>
        <w:jc w:val="center"/>
      </w:pPr>
      <w:r>
        <w:rPr>
          <w:color w:val="555555"/>
          <w:sz w:val="18"/>
        </w:rPr>
        <w:t>Disusun oleh: Harianto, S.Kom., M.Kom  |  Semester Ganjil 2025/2026</w:t>
      </w:r>
    </w:p>
    <w:sectPr w:rsidR="0067400D" w:rsidSect="00E40B2F">
      <w:pgSz w:w="15840" w:h="12240" w:orient="landscape"/>
      <w:pgMar w:top="1134" w:right="1020" w:bottom="141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5456382">
    <w:abstractNumId w:val="8"/>
  </w:num>
  <w:num w:numId="2" w16cid:durableId="1501506607">
    <w:abstractNumId w:val="6"/>
  </w:num>
  <w:num w:numId="3" w16cid:durableId="253436039">
    <w:abstractNumId w:val="5"/>
  </w:num>
  <w:num w:numId="4" w16cid:durableId="431434807">
    <w:abstractNumId w:val="4"/>
  </w:num>
  <w:num w:numId="5" w16cid:durableId="1111973134">
    <w:abstractNumId w:val="7"/>
  </w:num>
  <w:num w:numId="6" w16cid:durableId="1542666101">
    <w:abstractNumId w:val="3"/>
  </w:num>
  <w:num w:numId="7" w16cid:durableId="1989361134">
    <w:abstractNumId w:val="2"/>
  </w:num>
  <w:num w:numId="8" w16cid:durableId="1104690541">
    <w:abstractNumId w:val="1"/>
  </w:num>
  <w:num w:numId="9" w16cid:durableId="468133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400D"/>
    <w:rsid w:val="00AA1D8D"/>
    <w:rsid w:val="00B47730"/>
    <w:rsid w:val="00CB0664"/>
    <w:rsid w:val="00E275C8"/>
    <w:rsid w:val="00E40B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A6126"/>
  <w14:defaultImageDpi w14:val="300"/>
  <w15:docId w15:val="{0C129F2D-CF44-D44C-9A61-A12C64884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3703</Words>
  <Characters>21108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macbook pro</cp:lastModifiedBy>
  <cp:revision>2</cp:revision>
  <dcterms:created xsi:type="dcterms:W3CDTF">2013-12-23T23:15:00Z</dcterms:created>
  <dcterms:modified xsi:type="dcterms:W3CDTF">2026-04-14T14:38:00Z</dcterms:modified>
  <cp:category/>
</cp:coreProperties>
</file>